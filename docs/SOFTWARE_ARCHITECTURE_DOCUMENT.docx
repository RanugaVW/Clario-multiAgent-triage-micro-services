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t># Software Architecture Document (SAD)</w:t>
      </w:r>
    </w:p>
    <w:p>
      <w:pPr>
        <w:spacing w:after="40" w:before="0" w:line="276" w:lineRule="auto"/>
      </w:pPr>
      <w:r>
        <w:t>## Clario — Multi-Agent Customer Support Triage and Response System</w:t>
      </w:r>
    </w:p>
    <w:p>
      <w:pPr>
        <w:spacing w:after="40" w:before="0" w:line="276" w:lineRule="auto"/>
      </w:pPr>
      <w:r>
        <w:t>### CS3501 Data Science and Engineering Project — Group 23, P04</w:t>
      </w:r>
    </w:p>
    <w:p>
      <w:pPr>
        <w:spacing w:after="40" w:before="0" w:line="276" w:lineRule="auto"/>
      </w:pPr>
      <w:r>
        <w:t>### Version 1.0 | July 2026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Table of Contents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1. [Document Overview](#1-document-overview)</w:t>
      </w:r>
    </w:p>
    <w:p>
      <w:pPr>
        <w:spacing w:after="40" w:before="0" w:line="276" w:lineRule="auto"/>
      </w:pPr>
      <w:r>
        <w:t>2. [System Overview &amp; Goals](#2-system-overview--goals)</w:t>
      </w:r>
    </w:p>
    <w:p>
      <w:pPr>
        <w:spacing w:after="40" w:before="0" w:line="276" w:lineRule="auto"/>
      </w:pPr>
      <w:r>
        <w:t>3. [Stakeholders &amp; Concerns](#3-stakeholders--concerns)</w:t>
      </w:r>
    </w:p>
    <w:p>
      <w:pPr>
        <w:spacing w:after="40" w:before="0" w:line="276" w:lineRule="auto"/>
      </w:pPr>
      <w:r>
        <w:t>4. [Architectural Drivers](#4-architectural-drivers)</w:t>
      </w:r>
    </w:p>
    <w:p>
      <w:pPr>
        <w:spacing w:after="40" w:before="0" w:line="276" w:lineRule="auto"/>
      </w:pPr>
      <w:r>
        <w:t>5. [Technology Stack](#5-technology-stack)</w:t>
      </w:r>
    </w:p>
    <w:p>
      <w:pPr>
        <w:spacing w:after="40" w:before="0" w:line="276" w:lineRule="auto"/>
      </w:pPr>
      <w:r>
        <w:t>6. [System Context (C1)](#6-system-context-c1)</w:t>
      </w:r>
    </w:p>
    <w:p>
      <w:pPr>
        <w:spacing w:after="40" w:before="0" w:line="276" w:lineRule="auto"/>
      </w:pPr>
      <w:r>
        <w:t>7. [Container Architecture (C2)](#7-container-architecture-c2)</w:t>
      </w:r>
    </w:p>
    <w:p>
      <w:pPr>
        <w:spacing w:after="40" w:before="0" w:line="276" w:lineRule="auto"/>
      </w:pPr>
      <w:r>
        <w:t>8. [Component Architecture (C3)](#8-component-architecture-c3)</w:t>
      </w:r>
    </w:p>
    <w:p>
      <w:pPr>
        <w:spacing w:after="40" w:before="0" w:line="276" w:lineRule="auto"/>
      </w:pPr>
      <w:r>
        <w:t xml:space="preserve">   - 8.1 [ML Fine-Tuning Service](#81-ml-fine-tuning-service)</w:t>
      </w:r>
    </w:p>
    <w:p>
      <w:pPr>
        <w:spacing w:after="40" w:before="0" w:line="276" w:lineRule="auto"/>
      </w:pPr>
      <w:r>
        <w:t xml:space="preserve">   - 8.2 [Agent Orchestration Service](#82-agent-orchestration-service)</w:t>
      </w:r>
    </w:p>
    <w:p>
      <w:pPr>
        <w:spacing w:after="40" w:before="0" w:line="276" w:lineRule="auto"/>
      </w:pPr>
      <w:r>
        <w:t xml:space="preserve">   - 8.3 [API Gateway Service](#83-api-gateway-service)</w:t>
      </w:r>
    </w:p>
    <w:p>
      <w:pPr>
        <w:spacing w:after="40" w:before="0" w:line="276" w:lineRule="auto"/>
      </w:pPr>
      <w:r>
        <w:t xml:space="preserve">   - 8.4 [Frontend Application](#84-frontend-application)</w:t>
      </w:r>
    </w:p>
    <w:p>
      <w:pPr>
        <w:spacing w:after="40" w:before="0" w:line="276" w:lineRule="auto"/>
      </w:pPr>
      <w:r>
        <w:t xml:space="preserve">   - 8.5 [Vector Store Service](#85-vector-store-service)</w:t>
      </w:r>
    </w:p>
    <w:p>
      <w:pPr>
        <w:spacing w:after="40" w:before="0" w:line="276" w:lineRule="auto"/>
      </w:pPr>
      <w:r>
        <w:t xml:space="preserve">   - 8.6 [Relational Database](#86-relational-database)</w:t>
      </w:r>
    </w:p>
    <w:p>
      <w:pPr>
        <w:spacing w:after="40" w:before="0" w:line="276" w:lineRule="auto"/>
      </w:pPr>
      <w:r>
        <w:t>9. [LangGraph State Machine](#9-langgraph-state-machine)</w:t>
      </w:r>
    </w:p>
    <w:p>
      <w:pPr>
        <w:spacing w:after="40" w:before="0" w:line="276" w:lineRule="auto"/>
      </w:pPr>
      <w:r>
        <w:t>10. [Data Flow — Full Ticket Lifecycle](#10-data-flow--full-ticket-lifecycle)</w:t>
      </w:r>
    </w:p>
    <w:p>
      <w:pPr>
        <w:spacing w:after="40" w:before="0" w:line="276" w:lineRule="auto"/>
      </w:pPr>
      <w:r>
        <w:t>11. [Knowledge Distillation Pipeline](#11-knowledge-distillation-pipeline)</w:t>
      </w:r>
    </w:p>
    <w:p>
      <w:pPr>
        <w:spacing w:after="40" w:before="0" w:line="276" w:lineRule="auto"/>
      </w:pPr>
      <w:r>
        <w:t>12. [RAG Pipeline](#12-rag-pipeline)</w:t>
      </w:r>
    </w:p>
    <w:p>
      <w:pPr>
        <w:spacing w:after="40" w:before="0" w:line="276" w:lineRule="auto"/>
      </w:pPr>
      <w:r>
        <w:t>13. [Validation &amp; Escalation Logic](#13-validation--escalation-logic)</w:t>
      </w:r>
    </w:p>
    <w:p>
      <w:pPr>
        <w:spacing w:after="40" w:before="0" w:line="276" w:lineRule="auto"/>
      </w:pPr>
      <w:r>
        <w:t>14. [Sequence Diagrams](#14-sequence-diagrams)</w:t>
      </w:r>
    </w:p>
    <w:p>
      <w:pPr>
        <w:spacing w:after="40" w:before="0" w:line="276" w:lineRule="auto"/>
      </w:pPr>
      <w:r>
        <w:t xml:space="preserve">    - 14.1 [Happy Path (Auto-Send)](#141-happy-path-auto-send)</w:t>
      </w:r>
    </w:p>
    <w:p>
      <w:pPr>
        <w:spacing w:after="40" w:before="0" w:line="276" w:lineRule="auto"/>
      </w:pPr>
      <w:r>
        <w:t xml:space="preserve">    - 14.2 [Escalation to Human Review](#142-escalation-to-human-review)</w:t>
      </w:r>
    </w:p>
    <w:p>
      <w:pPr>
        <w:spacing w:after="40" w:before="0" w:line="276" w:lineRule="auto"/>
      </w:pPr>
      <w:r>
        <w:t xml:space="preserve">    - 14.3 [Optimistic Locking — 409 Conflict](#143-optimistic-locking--409-conflict)</w:t>
      </w:r>
    </w:p>
    <w:p>
      <w:pPr>
        <w:spacing w:after="40" w:before="0" w:line="276" w:lineRule="auto"/>
      </w:pPr>
      <w:r>
        <w:t xml:space="preserve">    - 14.4 [Reroute Flow (v3 Fix)](#144-reroute-flow-v3-fix)</w:t>
      </w:r>
    </w:p>
    <w:p>
      <w:pPr>
        <w:spacing w:after="40" w:before="0" w:line="276" w:lineRule="auto"/>
      </w:pPr>
      <w:r>
        <w:t xml:space="preserve">    - 14.5 [Cache Hit Shortcut](#145-cache-hit-shortcut)</w:t>
      </w:r>
    </w:p>
    <w:p>
      <w:pPr>
        <w:spacing w:after="40" w:before="0" w:line="276" w:lineRule="auto"/>
      </w:pPr>
      <w:r>
        <w:t>15. [Team Roles &amp; Ownership](#15-team-roles--ownership)</w:t>
      </w:r>
    </w:p>
    <w:p>
      <w:pPr>
        <w:spacing w:after="40" w:before="0" w:line="276" w:lineRule="auto"/>
      </w:pPr>
      <w:r>
        <w:t>16. [Package / Module Diagrams](#16-package--module-diagrams)</w:t>
      </w:r>
    </w:p>
    <w:p>
      <w:pPr>
        <w:spacing w:after="40" w:before="0" w:line="276" w:lineRule="auto"/>
      </w:pPr>
      <w:r>
        <w:t xml:space="preserve">    - 16.1 [Agent Orchestration Packages](#161-agent-orchestration-packages)</w:t>
      </w:r>
    </w:p>
    <w:p>
      <w:pPr>
        <w:spacing w:after="40" w:before="0" w:line="276" w:lineRule="auto"/>
      </w:pPr>
      <w:r>
        <w:t xml:space="preserve">    - 16.2 [API Gateway Packages](#162-api-gateway-packages)</w:t>
      </w:r>
    </w:p>
    <w:p>
      <w:pPr>
        <w:spacing w:after="40" w:before="0" w:line="276" w:lineRule="auto"/>
      </w:pPr>
      <w:r>
        <w:t xml:space="preserve">    - 16.3 [ML Fine-Tuning Packages](#163-ml-fine-tuning-packages)</w:t>
      </w:r>
    </w:p>
    <w:p>
      <w:pPr>
        <w:spacing w:after="40" w:before="0" w:line="276" w:lineRule="auto"/>
      </w:pPr>
      <w:r>
        <w:t xml:space="preserve">    - 16.4 [Frontend Feature Packages](#164-frontend-feature-packages)</w:t>
      </w:r>
    </w:p>
    <w:p>
      <w:pPr>
        <w:spacing w:after="40" w:before="0" w:line="276" w:lineRule="auto"/>
      </w:pPr>
      <w:r>
        <w:t>17. [Database Schema (ERD)](#17-database-schema-erd)</w:t>
      </w:r>
    </w:p>
    <w:p>
      <w:pPr>
        <w:spacing w:after="40" w:before="0" w:line="276" w:lineRule="auto"/>
      </w:pPr>
      <w:r>
        <w:t>18. [Deployment Architecture](#18-deployment-architecture)</w:t>
      </w:r>
    </w:p>
    <w:p>
      <w:pPr>
        <w:spacing w:after="40" w:before="0" w:line="276" w:lineRule="auto"/>
      </w:pPr>
      <w:r>
        <w:t>19. [Cross-Cutting Concerns](#19-cross-cutting-concerns)</w:t>
      </w:r>
    </w:p>
    <w:p>
      <w:pPr>
        <w:spacing w:after="40" w:before="0" w:line="276" w:lineRule="auto"/>
      </w:pPr>
      <w:r>
        <w:t xml:space="preserve">    - 19.1 [Security &amp; PII](#191-security--pii)</w:t>
      </w:r>
    </w:p>
    <w:p>
      <w:pPr>
        <w:spacing w:after="40" w:before="0" w:line="276" w:lineRule="auto"/>
      </w:pPr>
      <w:r>
        <w:t xml:space="preserve">    - 19.2 [Observability &amp; Logging](#192-observability--logging)</w:t>
      </w:r>
    </w:p>
    <w:p>
      <w:pPr>
        <w:spacing w:after="40" w:before="0" w:line="276" w:lineRule="auto"/>
      </w:pPr>
      <w:r>
        <w:t xml:space="preserve">    - 19.3 [Resilience Patterns](#193-resilience-patterns)</w:t>
      </w:r>
    </w:p>
    <w:p>
      <w:pPr>
        <w:spacing w:after="40" w:before="0" w:line="276" w:lineRule="auto"/>
      </w:pPr>
      <w:r>
        <w:t>20. [Testing Strategy](#20-testing-strategy)</w:t>
      </w:r>
    </w:p>
    <w:p>
      <w:pPr>
        <w:spacing w:after="40" w:before="0" w:line="276" w:lineRule="auto"/>
      </w:pPr>
      <w:r>
        <w:t>21. [Timeline &amp; Phased Delivery](#21-timeline--phased-delivery)</w:t>
      </w:r>
    </w:p>
    <w:p>
      <w:pPr>
        <w:spacing w:after="40" w:before="0" w:line="276" w:lineRule="auto"/>
      </w:pPr>
      <w:r>
        <w:t>22. [Evaluation Metrics](#22-evaluation-metrics)</w:t>
      </w:r>
    </w:p>
    <w:p>
      <w:pPr>
        <w:spacing w:after="40" w:before="0" w:line="276" w:lineRule="auto"/>
      </w:pPr>
      <w:r>
        <w:t>23. [Stretch Goal — Rysera STEM LMS Integration](#23-stretch-goal--rysera-stem-lms-integration)</w:t>
      </w:r>
    </w:p>
    <w:p>
      <w:pPr>
        <w:spacing w:after="40" w:before="0" w:line="276" w:lineRule="auto"/>
      </w:pPr>
      <w:r>
        <w:t>24. [Architectural Decision Records (ADRs)](#24-architectural-decision-records-adrs)</w:t>
      </w:r>
    </w:p>
    <w:p>
      <w:pPr>
        <w:spacing w:after="40" w:before="0" w:line="276" w:lineRule="auto"/>
      </w:pPr>
      <w:r>
        <w:t>25. [Pre-Symposium Checklist](#25-pre-symposium-checklist)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1. Document Overview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This Software Architecture Document describes the complete technical architecture of **Clario**, a multi-agent customer support triage and response system. Clario accepts inbound support tickets, redacts PII, classifies them using a fine-tuned open-weight language model (distilled from Gemini), routes them to specialist AI agents that use Retrieval-Augmented Generation (RAG), validates their outputs, and either auto-sends a response or escalates to a human agent for review.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This document is the single source of truth for all architectural decisions. All cross-team contracts (state shapes, API schemas, JSON payloads) are defined here and must be communicated as a team before implementation.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**Note on Mermaid diagrams:** All diagram code blocks in this document use syntax compatible with [mermaid.live](https://mermaid.live). Copy any code block into that editor to render the diagram.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2. System Overview &amp; Goals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2.1 What Clario Does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Clario is an end-to-end automated support pipeline built on a **multi-agent collaboration** pattern, deployed as a **Hybrid Monolith** (Spring Boot + Python Sidecar). When a customer submits a support ticket: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1. **SurrogateShield** replaces PII with type-consistent fake values (surrogates) before any LLM sees the text.</w:t>
      </w:r>
    </w:p>
    <w:p>
      <w:pPr>
        <w:spacing w:after="40" w:before="0" w:line="276" w:lineRule="auto"/>
      </w:pPr>
      <w:r>
        <w:t>2. A **Semantic Distillation** analyzer extracts structured key phrases (Location, Symptom, Capability) to eliminate lexical noise.</w:t>
      </w:r>
    </w:p>
    <w:p>
      <w:pPr>
        <w:spacing w:after="40" w:before="0" w:line="276" w:lineRule="auto"/>
      </w:pPr>
      <w:r>
        <w:t>3. A **fine-tuned student LLM** (Mistral-7B/Llama-3-8B) classifies the ticket into category, priority, and sentiment based on the distilled semantics.</w:t>
      </w:r>
    </w:p>
    <w:p>
      <w:pPr>
        <w:spacing w:after="40" w:before="0" w:line="276" w:lineRule="auto"/>
      </w:pPr>
      <w:r>
        <w:t>4. A **LangGraph routing agent** delegates the ticket to the correct specialist agent (Technical, Billing, or both).</w:t>
      </w:r>
    </w:p>
    <w:p>
      <w:pPr>
        <w:spacing w:after="40" w:before="0" w:line="276" w:lineRule="auto"/>
      </w:pPr>
      <w:r>
        <w:t>5. **Specialist agents** retrieve grounded answers from a ChromaDB knowledge base using RAG.</w:t>
      </w:r>
    </w:p>
    <w:p>
      <w:pPr>
        <w:spacing w:after="40" w:before="0" w:line="276" w:lineRule="auto"/>
      </w:pPr>
      <w:r>
        <w:t>6. A **validation step** (Reference-Guided CoT LLM-as-judge) uses **Evidence Graph Consistency (EGC)** to check the draft for structural detachment, hallucinations, and policy compliance.</w:t>
      </w:r>
    </w:p>
    <w:p>
      <w:pPr>
        <w:spacing w:after="40" w:before="0" w:line="276" w:lineRule="auto"/>
      </w:pPr>
      <w:r>
        <w:t>7. A **ResolvePass** restores the original user's PII from the secure ShadowMap before saving.</w:t>
      </w:r>
    </w:p>
    <w:p>
      <w:pPr>
        <w:spacing w:after="40" w:before="0" w:line="276" w:lineRule="auto"/>
      </w:pPr>
      <w:r>
        <w:t>6. **Bounded reflection** or **rerouting** may occur if validation fails.</w:t>
      </w:r>
    </w:p>
    <w:p>
      <w:pPr>
        <w:spacing w:after="40" w:before="0" w:line="276" w:lineRule="auto"/>
      </w:pPr>
      <w:r>
        <w:t>7. Urgent / low-confidence tickets are **escalated** to the human agent review screen.</w:t>
      </w:r>
    </w:p>
    <w:p>
      <w:pPr>
        <w:spacing w:after="40" w:before="0" w:line="276" w:lineRule="auto"/>
      </w:pPr>
      <w:r>
        <w:t>8. Resolved cases are **vectorised and stored** as precedent memory for future RAG.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2.2 Key Objectives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Objective | How Clario Addresses It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Automate routine ticket responses | Multi-agent pipeline handles classification, drafting, and validation autonomously |</w:t>
      </w:r>
    </w:p>
    <w:p>
      <w:pPr>
        <w:spacing w:after="40" w:before="0" w:line="276" w:lineRule="auto"/>
      </w:pPr>
      <w:r>
        <w:t>| Prevent PII leakage | Regex + spaCy NER redaction at entry; re-checked on outgoing drafts |</w:t>
      </w:r>
    </w:p>
    <w:p>
      <w:pPr>
        <w:spacing w:after="40" w:before="0" w:line="276" w:lineRule="auto"/>
      </w:pPr>
      <w:r>
        <w:t>| Grounded, non-hallucinated responses | RAG with relevance thresholding; agents must cite sources; abstention enforced |</w:t>
      </w:r>
    </w:p>
    <w:p>
      <w:pPr>
        <w:spacing w:after="40" w:before="0" w:line="276" w:lineRule="auto"/>
      </w:pPr>
      <w:r>
        <w:t>| Handle multi-domain tickets | "Both" routing path runs Technical and Billing specialists concurrently |</w:t>
      </w:r>
    </w:p>
    <w:p>
      <w:pPr>
        <w:spacing w:after="40" w:before="0" w:line="276" w:lineRule="auto"/>
      </w:pPr>
      <w:r>
        <w:t>| Measurable quality improvement | Fine-tuned model evaluated vs non-fine-tuned baseline on held-out test set |</w:t>
      </w:r>
    </w:p>
    <w:p>
      <w:pPr>
        <w:spacing w:after="40" w:before="0" w:line="276" w:lineRule="auto"/>
      </w:pPr>
      <w:r>
        <w:t>| Human oversight for edge cases | Escalation + human agent review screen with full handoff package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3. Stakeholders &amp; Concerns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Stakeholder | Primary Concerns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Customer | Fast, accurate, non-invasive support response |</w:t>
      </w:r>
    </w:p>
    <w:p>
      <w:pPr>
        <w:spacing w:after="40" w:before="0" w:line="276" w:lineRule="auto"/>
      </w:pPr>
      <w:r>
        <w:t>| Human Support Agent | Clear handoff package; conflict-free concurrent editing (optimistic locking) |</w:t>
      </w:r>
    </w:p>
    <w:p>
      <w:pPr>
        <w:spacing w:after="40" w:before="0" w:line="276" w:lineRule="auto"/>
      </w:pPr>
      <w:r>
        <w:t>| Development Team (Members 1/2/3) | Modular services, clear cross-team contracts, testability |</w:t>
      </w:r>
    </w:p>
    <w:p>
      <w:pPr>
        <w:spacing w:after="40" w:before="0" w:line="276" w:lineRule="auto"/>
      </w:pPr>
      <w:r>
        <w:t>| Academic Assessors | Demonstrable multi-agent architecture, reproducible evaluation methodology |</w:t>
      </w:r>
    </w:p>
    <w:p>
      <w:pPr>
        <w:spacing w:after="40" w:before="0" w:line="276" w:lineRule="auto"/>
      </w:pPr>
      <w:r>
        <w:t>| Data Governance | PII never stored raw after redaction; no training data leakage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4. Architectural Drivers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Driver | Decision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Open-weight LLM fine-tuning | QLoRA on Mistral-7B/Llama-3-8B via HuggingFace PEFT |</w:t>
      </w:r>
    </w:p>
    <w:p>
      <w:pPr>
        <w:spacing w:after="40" w:before="0" w:line="276" w:lineRule="auto"/>
      </w:pPr>
      <w:r>
        <w:t>| Knowledge distillation | Gemini 2.x Flash as teacher; structured JSON output |</w:t>
      </w:r>
    </w:p>
    <w:p>
      <w:pPr>
        <w:spacing w:after="40" w:before="0" w:line="276" w:lineRule="auto"/>
      </w:pPr>
      <w:r>
        <w:t>| Multi-agent orchestration | LangGraph state graph (explicit, loop-safe, bounded) |</w:t>
      </w:r>
    </w:p>
    <w:p>
      <w:pPr>
        <w:spacing w:after="40" w:before="0" w:line="276" w:lineRule="auto"/>
      </w:pPr>
      <w:r>
        <w:t>| Vector search | ChromaDB with all-MiniLM-L6-v2 embeddings |</w:t>
      </w:r>
    </w:p>
    <w:p>
      <w:pPr>
        <w:spacing w:after="40" w:before="0" w:line="276" w:lineRule="auto"/>
      </w:pPr>
      <w:r>
        <w:t>| Architecture | Hybrid Monolith (Spring Boot gateway + Python FastAPI ML Sidecar) |</w:t>
      </w:r>
    </w:p>
    <w:p>
      <w:pPr>
        <w:spacing w:after="40" w:before="0" w:line="276" w:lineRule="auto"/>
      </w:pPr>
      <w:r>
        <w:t>| Frontend | React + TypeScript + Vite (statically served by Spring Boot) |</w:t>
      </w:r>
    </w:p>
    <w:p>
      <w:pPr>
        <w:spacing w:after="40" w:before="0" w:line="276" w:lineRule="auto"/>
      </w:pPr>
      <w:r>
        <w:t>| Containerisation | Docker + Docker Compose (3 core services: Gateway, Sidecar, DB) |</w:t>
      </w:r>
    </w:p>
    <w:p>
      <w:pPr>
        <w:spacing w:after="40" w:before="0" w:line="276" w:lineRule="auto"/>
      </w:pPr>
      <w:r>
        <w:t>| Validation | Reference-Guided CoT LLM-as-judge + Evidence Graph Consistency (EGC) |</w:t>
      </w:r>
    </w:p>
    <w:p>
      <w:pPr>
        <w:spacing w:after="40" w:before="0" w:line="276" w:lineRule="auto"/>
      </w:pPr>
      <w:r>
        <w:t>| Race condition safety | Optimistic locking (version column + HTTP 409) |</w:t>
      </w:r>
    </w:p>
    <w:p>
      <w:pPr>
        <w:spacing w:after="40" w:before="0" w:line="276" w:lineRule="auto"/>
      </w:pPr>
      <w:r>
        <w:t>| Resilience | Circuit breakers, timeouts, exponential backoff, graceful fallbacks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5. Technology Stack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Layer | Technology | Rationale |</w:t>
      </w:r>
    </w:p>
    <w:p>
      <w:pPr>
        <w:spacing w:after="40" w:before="0" w:line="276" w:lineRule="auto"/>
      </w:pPr>
      <w:r>
        <w:t>|---|---|---|</w:t>
      </w:r>
    </w:p>
    <w:p>
      <w:pPr>
        <w:spacing w:after="40" w:before="0" w:line="276" w:lineRule="auto"/>
      </w:pPr>
      <w:r>
        <w:t>| Frontend | React 18 + TypeScript + Vite | Fast dev server; feature-based structure |</w:t>
      </w:r>
    </w:p>
    <w:p>
      <w:pPr>
        <w:spacing w:after="40" w:before="0" w:line="276" w:lineRule="auto"/>
      </w:pPr>
      <w:r>
        <w:t>| Frontend Styling | Tailwind CSS | Rapid prototyping; clean ticket form + review screen |</w:t>
      </w:r>
    </w:p>
    <w:p>
      <w:pPr>
        <w:spacing w:after="40" w:before="0" w:line="276" w:lineRule="auto"/>
      </w:pPr>
      <w:r>
        <w:t>| API Gateway | Spring Boot (Java 17/21) | JPA ORM, Optimistic locking, Enterprise Security |</w:t>
      </w:r>
    </w:p>
    <w:p>
      <w:pPr>
        <w:spacing w:after="40" w:before="0" w:line="276" w:lineRule="auto"/>
      </w:pPr>
      <w:r>
        <w:t>| ML Sidecar / Orchestration | FastAPI + LangGraph (Python 3.11) | ML isolation, state graph, ChromaDB access |</w:t>
      </w:r>
    </w:p>
    <w:p>
      <w:pPr>
        <w:spacing w:after="40" w:before="0" w:line="276" w:lineRule="auto"/>
      </w:pPr>
      <w:r>
        <w:t>| Auth | Spring Security JWT | Robust backend authentication |</w:t>
      </w:r>
    </w:p>
    <w:p>
      <w:pPr>
        <w:spacing w:after="40" w:before="0" w:line="276" w:lineRule="auto"/>
      </w:pPr>
      <w:r>
        <w:t>| Classification LLM (production) | Mistral-7B-Instruct-v0.3 (LoRA adapter) | Open-weight, academic GPU accessible |</w:t>
      </w:r>
    </w:p>
    <w:p>
      <w:pPr>
        <w:spacing w:after="40" w:before="0" w:line="276" w:lineRule="auto"/>
      </w:pPr>
      <w:r>
        <w:t>| Classification LLM (stand-in) | Google Gemini 2.5 Flash Lite | Temporary until fine-tuned model is ready |</w:t>
      </w:r>
    </w:p>
    <w:p>
      <w:pPr>
        <w:spacing w:after="40" w:before="0" w:line="276" w:lineRule="auto"/>
      </w:pPr>
      <w:r>
        <w:t>| Drafting/Judge LLM | Google Gemini 2.5 Flash | Provider-agnostic wrapper; one config change to swap |</w:t>
      </w:r>
    </w:p>
    <w:p>
      <w:pPr>
        <w:spacing w:after="40" w:before="0" w:line="276" w:lineRule="auto"/>
      </w:pPr>
      <w:r>
        <w:t>| Knowledge distillation teacher | Google Gemini 2.x Flash (JSON mode) | Cheapest bulk labeller; structured output |</w:t>
      </w:r>
    </w:p>
    <w:p>
      <w:pPr>
        <w:spacing w:after="40" w:before="0" w:line="276" w:lineRule="auto"/>
      </w:pPr>
      <w:r>
        <w:t>| Fine-tuning method | QLoRA via HuggingFace PEFT + bitsandbytes | Runs on Kaggle/Colab free GPU |</w:t>
      </w:r>
    </w:p>
    <w:p>
      <w:pPr>
        <w:spacing w:after="40" w:before="0" w:line="276" w:lineRule="auto"/>
      </w:pPr>
      <w:r>
        <w:t>| PII Anonymization | SurrogateShield + Python Faker | AES-256 ShadowMap; substitutes fake semantic surrogates |</w:t>
      </w:r>
    </w:p>
    <w:p>
      <w:pPr>
        <w:spacing w:after="40" w:before="0" w:line="276" w:lineRule="auto"/>
      </w:pPr>
      <w:r>
        <w:t>| Vector store | ChromaDB (persistent, Docker volume) | Low operational overhead for small KB |</w:t>
      </w:r>
    </w:p>
    <w:p>
      <w:pPr>
        <w:spacing w:after="40" w:before="0" w:line="276" w:lineRule="auto"/>
      </w:pPr>
      <w:r>
        <w:t>| Embeddings | sentence-transformers/all-MiniLM-L6-v2 | Fast, small, no API cost |</w:t>
      </w:r>
    </w:p>
    <w:p>
      <w:pPr>
        <w:spacing w:after="40" w:before="0" w:line="276" w:lineRule="auto"/>
      </w:pPr>
      <w:r>
        <w:t>| Relational DB | PostgreSQL 16 | Tickets, logs, resolutions, user auth |</w:t>
      </w:r>
    </w:p>
    <w:p>
      <w:pPr>
        <w:spacing w:after="40" w:before="0" w:line="276" w:lineRule="auto"/>
      </w:pPr>
      <w:r>
        <w:t>| ORM | SQLAlchemy 2.0 + Alembic | Async ORM; versioned migrations |</w:t>
      </w:r>
    </w:p>
    <w:p>
      <w:pPr>
        <w:spacing w:after="40" w:before="0" w:line="276" w:lineRule="auto"/>
      </w:pPr>
      <w:r>
        <w:t>| Containerisation | Docker + Docker Compose | One-command full-stack deployment |</w:t>
      </w:r>
    </w:p>
    <w:p>
      <w:pPr>
        <w:spacing w:after="40" w:before="0" w:line="276" w:lineRule="auto"/>
      </w:pPr>
      <w:r>
        <w:t>| Experiment tracking | Weights &amp; Biases (free academic tier) | Training curves in evaluation report |</w:t>
      </w:r>
    </w:p>
    <w:p>
      <w:pPr>
        <w:spacing w:after="40" w:before="0" w:line="276" w:lineRule="auto"/>
      </w:pPr>
      <w:r>
        <w:t>| Tracing (optional) | LangSmith free tier | Visual debug of LangGraph runs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6. System Context (C1)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C4Context</w:t>
      </w:r>
    </w:p>
    <w:p>
      <w:pPr>
        <w:spacing w:after="40" w:before="0" w:line="276" w:lineRule="auto"/>
      </w:pPr>
      <w:r>
        <w:t xml:space="preserve">    title Clario System Context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Person(customer, "Customer", "Submits support tickets via the web form")</w:t>
      </w:r>
    </w:p>
    <w:p>
      <w:pPr>
        <w:spacing w:after="40" w:before="0" w:line="276" w:lineRule="auto"/>
      </w:pPr>
      <w:r>
        <w:t xml:space="preserve">    Person(agent, "Human Support Agent", "Reviews escalated tickets; approves, edits, or rejects drafts")</w:t>
      </w:r>
    </w:p>
    <w:p>
      <w:pPr>
        <w:spacing w:after="40" w:before="0" w:line="276" w:lineRule="auto"/>
      </w:pPr>
      <w:r>
        <w:t xml:space="preserve">    Person(team, "Dev Team (Members 1/2/3)", "Builds, deploys, and evaluates Clario")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System(clario, "Clario", "Multi-agent customer support triage and response system")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System_Ext(gemini, "Google Gemini API", "Knowledge distillation teacher + drafting/judge LLM")</w:t>
      </w:r>
    </w:p>
    <w:p>
      <w:pPr>
        <w:spacing w:after="40" w:before="0" w:line="276" w:lineRule="auto"/>
      </w:pPr>
      <w:r>
        <w:t xml:space="preserve">    System_Ext(kaggle, "Kaggle", "Customer Support Tickets Dataset (200K rows)")</w:t>
      </w:r>
    </w:p>
    <w:p>
      <w:pPr>
        <w:spacing w:after="40" w:before="0" w:line="276" w:lineRule="auto"/>
      </w:pPr>
      <w:r>
        <w:t xml:space="preserve">    System_Ext(hf, "HuggingFace", "Base model weights (Mistral-7B / Llama-3-8B)")</w:t>
      </w:r>
    </w:p>
    <w:p>
      <w:pPr>
        <w:spacing w:after="40" w:before="0" w:line="276" w:lineRule="auto"/>
      </w:pPr>
      <w:r>
        <w:t xml:space="preserve">    System_Ext(wandb, "Weights and Biases", "Training experiment tracking (optional)")</w:t>
      </w:r>
    </w:p>
    <w:p>
      <w:pPr>
        <w:spacing w:after="40" w:before="0" w:line="276" w:lineRule="auto"/>
      </w:pPr>
      <w:r>
        <w:t xml:space="preserve">    System_Ext(langsmith, "LangSmith", "LangGraph trace monitoring (optional)")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Rel(customer, clario, "Submits ticket", "HTTPS")</w:t>
      </w:r>
    </w:p>
    <w:p>
      <w:pPr>
        <w:spacing w:after="40" w:before="0" w:line="276" w:lineRule="auto"/>
      </w:pPr>
      <w:r>
        <w:t xml:space="preserve">    Rel(agent, clario, "Reviews escalated tickets", "HTTPS")</w:t>
      </w:r>
    </w:p>
    <w:p>
      <w:pPr>
        <w:spacing w:after="40" w:before="0" w:line="276" w:lineRule="auto"/>
      </w:pPr>
      <w:r>
        <w:t xml:space="preserve">    Rel(team, clario, "Develops and deploys", "Git, Docker")</w:t>
      </w:r>
    </w:p>
    <w:p>
      <w:pPr>
        <w:spacing w:after="40" w:before="0" w:line="276" w:lineRule="auto"/>
      </w:pPr>
      <w:r>
        <w:t xml:space="preserve">    Rel(clario, gemini, "Classification stand-in + drafting + judge calls", "HTTPS/API")</w:t>
      </w:r>
    </w:p>
    <w:p>
      <w:pPr>
        <w:spacing w:after="40" w:before="0" w:line="276" w:lineRule="auto"/>
      </w:pPr>
      <w:r>
        <w:t xml:space="preserve">    Rel(team, kaggle, "Downloads training dataset", "Kaggle CLI")</w:t>
      </w:r>
    </w:p>
    <w:p>
      <w:pPr>
        <w:spacing w:after="40" w:before="0" w:line="276" w:lineRule="auto"/>
      </w:pPr>
      <w:r>
        <w:t xml:space="preserve">    Rel(team, hf, "Downloads base model weights", "HF Hub")</w:t>
      </w:r>
    </w:p>
    <w:p>
      <w:pPr>
        <w:spacing w:after="40" w:before="0" w:line="276" w:lineRule="auto"/>
      </w:pPr>
      <w:r>
        <w:t xml:space="preserve">    Rel(clario, wandb, "Logs training metrics", "W&amp;B SDK")</w:t>
      </w:r>
    </w:p>
    <w:p>
      <w:pPr>
        <w:spacing w:after="40" w:before="0" w:line="276" w:lineRule="auto"/>
      </w:pPr>
      <w:r>
        <w:t xml:space="preserve">    Rel(clario, langsmith, "Traces agent runs", "LangSmith SDK")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7. Container Architecture (C2)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C4Container</w:t>
      </w:r>
    </w:p>
    <w:p>
      <w:pPr>
        <w:spacing w:after="40" w:before="0" w:line="276" w:lineRule="auto"/>
      </w:pPr>
      <w:r>
        <w:t xml:space="preserve">    title Clario Container Architecture (Hybrid Monolith)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Person(customer, "Customer")</w:t>
      </w:r>
    </w:p>
    <w:p>
      <w:pPr>
        <w:spacing w:after="40" w:before="0" w:line="276" w:lineRule="auto"/>
      </w:pPr>
      <w:r>
        <w:t xml:space="preserve">    Person(agent, "Human Agent")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Container_Boundary(clario, "Clario Docker Compose clario_net") {</w:t>
      </w:r>
    </w:p>
    <w:p>
      <w:pPr>
        <w:spacing w:after="40" w:before="0" w:line="276" w:lineRule="auto"/>
      </w:pPr>
      <w:r>
        <w:t xml:space="preserve">        Container(api_gw, "Spring Boot Monolith", "Java 17/21", "Serves Next.js UI; Auth JWT; Ticket CRUD; Optimistic locking")</w:t>
      </w:r>
    </w:p>
    <w:p>
      <w:pPr>
        <w:spacing w:after="40" w:before="0" w:line="276" w:lineRule="auto"/>
      </w:pPr>
      <w:r>
        <w:t xml:space="preserve">        Container(sidecar, "Python ML Sidecar", "FastAPI + Python 3.11", "SurrogateShield; Semantic Distillation; LangGraph Orchestrator; LoRA model serving")</w:t>
      </w:r>
    </w:p>
    <w:p>
      <w:pPr>
        <w:spacing w:after="40" w:before="0" w:line="276" w:lineRule="auto"/>
      </w:pPr>
      <w:r>
        <w:t xml:space="preserve">        ContainerDb(pg, "PostgreSQL 16", "Relational DB", "Tickets, drafts, validations, human reviews, resolutions, users")</w:t>
      </w:r>
    </w:p>
    <w:p>
      <w:pPr>
        <w:spacing w:after="40" w:before="0" w:line="276" w:lineRule="auto"/>
      </w:pPr>
      <w:r>
        <w:t xml:space="preserve">        ContainerDb(chroma, "ChromaDB", "Vector Store", "KB knowledge chunks all-MiniLM-L6-v2 embeddings; precedent memory")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System_Ext(gemini, "Google Gemini API")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Rel(customer, api_gw, "Submits ticket (via embedded Next.js UI)", "HTTPS port 8080")</w:t>
      </w:r>
    </w:p>
    <w:p>
      <w:pPr>
        <w:spacing w:after="40" w:before="0" w:line="276" w:lineRule="auto"/>
      </w:pPr>
      <w:r>
        <w:t xml:space="preserve">    Rel(agent, api_gw, "Reviews escalated tickets", "HTTPS port 8080")</w:t>
      </w:r>
    </w:p>
    <w:p>
      <w:pPr>
        <w:spacing w:after="40" w:before="0" w:line="276" w:lineRule="auto"/>
      </w:pPr>
      <w:r>
        <w:t xml:space="preserve">    Rel(api_gw, pg, "Reads and Writes ticket records", "JDBC port 5432")</w:t>
      </w:r>
    </w:p>
    <w:p>
      <w:pPr>
        <w:spacing w:after="40" w:before="0" w:line="276" w:lineRule="auto"/>
      </w:pPr>
      <w:r>
        <w:t xml:space="preserve">    Rel(api_gw, sidecar, "POST /process_ticket async thread", "HTTP port 8600")</w:t>
      </w:r>
    </w:p>
    <w:p>
      <w:pPr>
        <w:spacing w:after="40" w:before="0" w:line="276" w:lineRule="auto"/>
      </w:pPr>
      <w:r>
        <w:t xml:space="preserve">    Rel(sidecar, chroma, "Embedding search", "HTTP port 8001")</w:t>
      </w:r>
    </w:p>
    <w:p>
      <w:pPr>
        <w:spacing w:after="40" w:before="0" w:line="276" w:lineRule="auto"/>
      </w:pPr>
      <w:r>
        <w:t xml:space="preserve">    Rel(sidecar, gemini, "Classification stand-in; Drafting; CoT LLM-judge", "HTTPS")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**Port Map (no collisions):**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Service | Internal port | Host-mapped port |</w:t>
      </w:r>
    </w:p>
    <w:p>
      <w:pPr>
        <w:spacing w:after="40" w:before="0" w:line="276" w:lineRule="auto"/>
      </w:pPr>
      <w:r>
        <w:t>|---|---|---|</w:t>
      </w:r>
    </w:p>
    <w:p>
      <w:pPr>
        <w:spacing w:after="40" w:before="0" w:line="276" w:lineRule="auto"/>
      </w:pPr>
      <w:r>
        <w:t>| clario-app (Spring Boot + UI) | 8080 | 8080 |</w:t>
      </w:r>
    </w:p>
    <w:p>
      <w:pPr>
        <w:spacing w:after="40" w:before="0" w:line="276" w:lineRule="auto"/>
      </w:pPr>
      <w:r>
        <w:t>| clario-ml-sidecar | 8600 | 8600 |</w:t>
      </w:r>
    </w:p>
    <w:p>
      <w:pPr>
        <w:spacing w:after="40" w:before="0" w:line="276" w:lineRule="auto"/>
      </w:pPr>
      <w:r>
        <w:t>| chromadb | 8000 (internal) | 8001 |</w:t>
      </w:r>
    </w:p>
    <w:p>
      <w:pPr>
        <w:spacing w:after="40" w:before="0" w:line="276" w:lineRule="auto"/>
      </w:pPr>
      <w:r>
        <w:t>| postgres | 5432 | 5432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8. Component Architecture (C3)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8.1 ML Fine-Tuning Service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C4Component</w:t>
      </w:r>
    </w:p>
    <w:p>
      <w:pPr>
        <w:spacing w:after="40" w:before="0" w:line="276" w:lineRule="auto"/>
      </w:pPr>
      <w:r>
        <w:t xml:space="preserve">    title ML Fine-Tuning Service Component 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Container_Boundary(ml, "ml_finetuning/") {</w:t>
      </w:r>
    </w:p>
    <w:p>
      <w:pPr>
        <w:spacing w:after="40" w:before="0" w:line="276" w:lineRule="auto"/>
      </w:pPr>
      <w:r>
        <w:t xml:space="preserve">        Component(eda, "01_eda.ipynb", "Jupyter Notebook", "Dataset shape, missing values, class balance, text length, duplicates, language distribution")</w:t>
      </w:r>
    </w:p>
    <w:p>
      <w:pPr>
        <w:spacing w:after="40" w:before="0" w:line="276" w:lineRule="auto"/>
      </w:pPr>
      <w:r>
        <w:t xml:space="preserve">        Component(distill, "02_distillation.ipynb", "Jupyter Notebook", "Gemini JSON-mode labelling; async batching; disk cache; cost logging")</w:t>
      </w:r>
    </w:p>
    <w:p>
      <w:pPr>
        <w:spacing w:after="40" w:before="0" w:line="276" w:lineRule="auto"/>
      </w:pPr>
      <w:r>
        <w:t xml:space="preserve">        Component(finetune, "03_finetune_lora.ipynb", "Jupyter Notebook on Kaggle/Colab GPU", "QLoRA training; W&amp;B logging; checkpoint every N steps")</w:t>
      </w:r>
    </w:p>
    <w:p>
      <w:pPr>
        <w:spacing w:after="40" w:before="0" w:line="276" w:lineRule="auto"/>
      </w:pPr>
      <w:r>
        <w:t xml:space="preserve">        Component(eval_nb, "04_evaluation.ipynb", "Jupyter Notebook", "Fine-tuned vs baseline; accuracy + macro-F1 per task; JSON-validity rate")</w:t>
      </w:r>
    </w:p>
    <w:p>
      <w:pPr>
        <w:spacing w:after="40" w:before="0" w:line="276" w:lineRule="auto"/>
      </w:pPr>
      <w:r>
        <w:t xml:space="preserve">        Component(pii_clean, "pii_clean.py", "Python Module", "One-time dataset PII masking regex + spaCy; returns cleaned DF + masking report")</w:t>
      </w:r>
    </w:p>
    <w:p>
      <w:pPr>
        <w:spacing w:after="40" w:before="0" w:line="276" w:lineRule="auto"/>
      </w:pPr>
      <w:r>
        <w:t xml:space="preserve">        Component(gemini_labeler, "gemini_labeler.py", "Python Module", "Gemini API wrapper; structured JSON output; exponential backoff; per-row cache")</w:t>
      </w:r>
    </w:p>
    <w:p>
      <w:pPr>
        <w:spacing w:after="40" w:before="0" w:line="276" w:lineRule="auto"/>
      </w:pPr>
      <w:r>
        <w:t xml:space="preserve">        Component(train_lora, "train_lora.py", "Python Module", "HuggingFace Trainer + PEFT QLoRA; config from config.yaml")</w:t>
      </w:r>
    </w:p>
    <w:p>
      <w:pPr>
        <w:spacing w:after="40" w:before="0" w:line="276" w:lineRule="auto"/>
      </w:pPr>
      <w:r>
        <w:t xml:space="preserve">        Component(dataset_py, "dataset.py", "Python Module", "Converts parquet to instruction-tuning format to HF Dataset + DataLoaders")</w:t>
      </w:r>
    </w:p>
    <w:p>
      <w:pPr>
        <w:spacing w:after="40" w:before="0" w:line="276" w:lineRule="auto"/>
      </w:pPr>
      <w:r>
        <w:t xml:space="preserve">        Component(evaluate_py, "evaluate.py", "Python Module", "Accuracy, macro-F1, JSON-validity; saves markdown + chart")</w:t>
      </w:r>
    </w:p>
    <w:p>
      <w:pPr>
        <w:spacing w:after="40" w:before="0" w:line="276" w:lineRule="auto"/>
      </w:pPr>
      <w:r>
        <w:t xml:space="preserve">        Component(serve, "serve.py", "FastAPI Service", "Loads base model + LoRA adapter once; POST /classify; GET /health")</w:t>
      </w:r>
    </w:p>
    <w:p>
      <w:pPr>
        <w:spacing w:after="40" w:before="0" w:line="276" w:lineRule="auto"/>
      </w:pPr>
      <w:r>
        <w:t xml:space="preserve">        Component(model_loader, "model_loader.py", "Python Module", "4-bit quantised model loading via BitsAndBytesConfig; startup only")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ContainerDb(pg, "PostgreSQL")</w:t>
      </w:r>
    </w:p>
    <w:p>
      <w:pPr>
        <w:spacing w:after="40" w:before="0" w:line="276" w:lineRule="auto"/>
      </w:pPr>
      <w:r>
        <w:t xml:space="preserve">    System_Ext(gemini_api, "Google Gemini API")</w:t>
      </w:r>
    </w:p>
    <w:p>
      <w:pPr>
        <w:spacing w:after="40" w:before="0" w:line="276" w:lineRule="auto"/>
      </w:pPr>
      <w:r>
        <w:t xml:space="preserve">    System_Ext(hf_hub, "HuggingFace Hub")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Rel(gemini_labeler, gemini_api, "Calls for label generation", "HTTPS")</w:t>
      </w:r>
    </w:p>
    <w:p>
      <w:pPr>
        <w:spacing w:after="40" w:before="0" w:line="276" w:lineRule="auto"/>
      </w:pPr>
      <w:r>
        <w:t xml:space="preserve">    Rel(train_lora, hf_hub, "Downloads base model weights", "HTTPS")</w:t>
      </w:r>
    </w:p>
    <w:p>
      <w:pPr>
        <w:spacing w:after="40" w:before="0" w:line="276" w:lineRule="auto"/>
      </w:pPr>
      <w:r>
        <w:t xml:space="preserve">    Rel(serve, model_loader, "Loads model at startup")</w:t>
      </w:r>
    </w:p>
    <w:p>
      <w:pPr>
        <w:spacing w:after="40" w:before="0" w:line="276" w:lineRule="auto"/>
      </w:pPr>
      <w:r>
        <w:t xml:space="preserve">    Rel(serve, pg, "Logs inference latency", "asyncpg")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8.2 Agent Orchestration (Python ML Sidecar)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C4Component</w:t>
      </w:r>
    </w:p>
    <w:p>
      <w:pPr>
        <w:spacing w:after="40" w:before="0" w:line="276" w:lineRule="auto"/>
      </w:pPr>
      <w:r>
        <w:t xml:space="preserve">    title Agent Orchestration Service Component 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Container_Boundary(orch, "agent_orchestration/app/") {</w:t>
      </w:r>
    </w:p>
    <w:p>
      <w:pPr>
        <w:spacing w:after="40" w:before="0" w:line="276" w:lineRule="auto"/>
      </w:pPr>
      <w:r>
        <w:t xml:space="preserve">        Component(main_py, "main.py", "FastAPI App", "POST /process_ticket; GET /health; wraps graph invocation")</w:t>
      </w:r>
    </w:p>
    <w:p>
      <w:pPr>
        <w:spacing w:after="40" w:before="0" w:line="276" w:lineRule="auto"/>
      </w:pPr>
      <w:r>
        <w:t xml:space="preserve">        Component(graph_builder, "graph_builder.py", "LangGraph Builder", "Compiles StateGraph; wires conditional edges")</w:t>
      </w:r>
    </w:p>
    <w:p>
      <w:pPr>
        <w:spacing w:after="40" w:before="0" w:line="276" w:lineRule="auto"/>
      </w:pPr>
      <w:r>
        <w:t xml:space="preserve">        Component(state, "state.py", "TypedDict TicketState", "Shared blackboard; 30+ fields")</w:t>
      </w:r>
    </w:p>
    <w:p>
      <w:pPr>
        <w:spacing w:after="40" w:before="0" w:line="276" w:lineRule="auto"/>
      </w:pPr>
      <w:r>
        <w:t xml:space="preserve">        Component(surrogate, "surrogate_node.py", "LangGraph Node", "SurrogateShield: Replaces PII with type-consistent fake values; writes to local ShadowMap")</w:t>
      </w:r>
    </w:p>
    <w:p>
      <w:pPr>
        <w:spacing w:after="40" w:before="0" w:line="276" w:lineRule="auto"/>
      </w:pPr>
      <w:r>
        <w:t xml:space="preserve">        Component(analyzer, "analyzer_node.py", "LangGraph Node", "Semantic Distillation: Extracts Location, Symptom, Capability keys from noisy text")</w:t>
      </w:r>
    </w:p>
    <w:p>
      <w:pPr>
        <w:spacing w:after="40" w:before="0" w:line="276" w:lineRule="auto"/>
      </w:pPr>
      <w:r>
        <w:t xml:space="preserve">        Component(classification, "classification_node.py", "LangGraph Node", "Classifies category/priority/sentiment using extracted features")</w:t>
      </w:r>
    </w:p>
    <w:p>
      <w:pPr>
        <w:spacing w:after="40" w:before="0" w:line="276" w:lineRule="auto"/>
      </w:pPr>
      <w:r>
        <w:t xml:space="preserve">        Component(routing, "routing_node.py", "LangGraph Node", "PATH 1: decide_routing. PATH 2: explicit domain flip on reroute")</w:t>
      </w:r>
    </w:p>
    <w:p>
      <w:pPr>
        <w:spacing w:after="40" w:before="0" w:line="276" w:lineRule="auto"/>
      </w:pPr>
      <w:r>
        <w:t xml:space="preserve">        Component(tech_agent, "technical_agent_node.py", "LangGraph Node", "RAG retrieval tech domain; grounded prompt")</w:t>
      </w:r>
    </w:p>
    <w:p>
      <w:pPr>
        <w:spacing w:after="40" w:before="0" w:line="276" w:lineRule="auto"/>
      </w:pPr>
      <w:r>
        <w:t xml:space="preserve">        Component(billing_agent, "billing_agent_node.py", "LangGraph Node", "RAG retrieval billing domain; grounded prompt")</w:t>
      </w:r>
    </w:p>
    <w:p>
      <w:pPr>
        <w:spacing w:after="40" w:before="0" w:line="276" w:lineRule="auto"/>
      </w:pPr>
      <w:r>
        <w:t xml:space="preserve">        Component(both_node, "both_specialists_node", "Async Concurrent", "asyncio.gather technical billing")</w:t>
      </w:r>
    </w:p>
    <w:p>
      <w:pPr>
        <w:spacing w:after="40" w:before="0" w:line="276" w:lineRule="auto"/>
      </w:pPr>
      <w:r>
        <w:t xml:space="preserve">        Component(validation, "validation_node.py", "LangGraph Node", "Reference-Guided CoT Judge; Evidence Graph Consistency (EGC) structural checks; triggers reflection")</w:t>
      </w:r>
    </w:p>
    <w:p>
      <w:pPr>
        <w:spacing w:after="40" w:before="0" w:line="276" w:lineRule="auto"/>
      </w:pPr>
      <w:r>
        <w:t xml:space="preserve">        Component(reflection, "reflection_node.py", "LangGraph Node", "Increments reflection_count; appends critique")</w:t>
      </w:r>
    </w:p>
    <w:p>
      <w:pPr>
        <w:spacing w:after="40" w:before="0" w:line="276" w:lineRule="auto"/>
      </w:pPr>
      <w:r>
        <w:t xml:space="preserve">        Component(escalation, "escalation_node.py", "LangGraph Node", "decide_escalation; sets escalation_triggered")</w:t>
      </w:r>
    </w:p>
    <w:p>
      <w:pPr>
        <w:spacing w:after="40" w:before="0" w:line="276" w:lineRule="auto"/>
      </w:pPr>
      <w:r>
        <w:t xml:space="preserve">        Component(resolve_pass, "resolve_node.py", "LangGraph Node", "ResolvePass: Reverts surrogates back to original PII using ShadowMap")</w:t>
      </w:r>
    </w:p>
    <w:p>
      <w:pPr>
        <w:spacing w:after="40" w:before="0" w:line="276" w:lineRule="auto"/>
      </w:pPr>
      <w:r>
        <w:t xml:space="preserve">        Component(handoff, "handoff_node.py", "LangGraph Node", "build_handoff_package")</w:t>
      </w:r>
    </w:p>
    <w:p>
      <w:pPr>
        <w:spacing w:after="40" w:before="0" w:line="276" w:lineRule="auto"/>
      </w:pPr>
      <w:r>
        <w:t xml:space="preserve">        Component(rag_tool, "tools/rag_tool.py", "Tool", "retrieve_context query domain k=4")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ContainerDb(chroma, "ChromaDB")</w:t>
      </w:r>
    </w:p>
    <w:p>
      <w:pPr>
        <w:spacing w:after="40" w:before="0" w:line="276" w:lineRule="auto"/>
      </w:pPr>
      <w:r>
        <w:t xml:space="preserve">    System_Ext(gemini_api, "Google Gemini API")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Rel(main_py, graph_builder, "Invokes compiled graph")</w:t>
      </w:r>
    </w:p>
    <w:p>
      <w:pPr>
        <w:spacing w:after="40" w:before="0" w:line="276" w:lineRule="auto"/>
      </w:pPr>
      <w:r>
        <w:t xml:space="preserve">    Rel(rag_tool, chroma, "Embedding search", "HTTP")</w:t>
      </w:r>
    </w:p>
    <w:p>
      <w:pPr>
        <w:spacing w:after="40" w:before="0" w:line="276" w:lineRule="auto"/>
      </w:pPr>
      <w:r>
        <w:t xml:space="preserve">    Rel(classification, gemini_api, "Classification / LoRA Calls", "HTTPS")</w:t>
      </w:r>
    </w:p>
    <w:p>
      <w:pPr>
        <w:spacing w:after="40" w:before="0" w:line="276" w:lineRule="auto"/>
      </w:pPr>
      <w:r>
        <w:t xml:space="preserve">    Rel(validation, gemini_api, "EGC Judge checks", "HTTPS")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8.3 API Gateway Service (Spring Boot Monolith)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C4Component</w:t>
      </w:r>
    </w:p>
    <w:p>
      <w:pPr>
        <w:spacing w:after="40" w:before="0" w:line="276" w:lineRule="auto"/>
      </w:pPr>
      <w:r>
        <w:t xml:space="preserve">    title Spring Boot API Gateway Component 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Container_Boundary(api_gw, "src/main/java/com/clario/") {</w:t>
      </w:r>
    </w:p>
    <w:p>
      <w:pPr>
        <w:spacing w:after="40" w:before="0" w:line="276" w:lineRule="auto"/>
      </w:pPr>
      <w:r>
        <w:t xml:space="preserve">        Component(api_main, "ClarioApplication.java", "Spring Boot Application", "Application entry point; static resource serving configuration for Next.js")</w:t>
      </w:r>
    </w:p>
    <w:p>
      <w:pPr>
        <w:spacing w:after="40" w:before="0" w:line="276" w:lineRule="auto"/>
      </w:pPr>
      <w:r>
        <w:t xml:space="preserve">        Component(security_config, "SecurityConfig.java", "Spring Security", "JWT authentication filter chain; CORS policies")</w:t>
      </w:r>
    </w:p>
    <w:p>
      <w:pPr>
        <w:spacing w:after="40" w:before="0" w:line="276" w:lineRule="auto"/>
      </w:pPr>
      <w:r>
        <w:t xml:space="preserve">        Component(ticket_controller, "TicketController.java", "REST Controller", "POST /tickets; GET /tickets/{id}")</w:t>
      </w:r>
    </w:p>
    <w:p>
      <w:pPr>
        <w:spacing w:after="40" w:before="0" w:line="276" w:lineRule="auto"/>
      </w:pPr>
      <w:r>
        <w:t xml:space="preserve">        Component(review_controller, "ReviewController.java", "REST Controller", "PATCH /tickets/{id}/review; Optimistic Locking 409 handling")</w:t>
      </w:r>
    </w:p>
    <w:p>
      <w:pPr>
        <w:spacing w:after="40" w:before="0" w:line="276" w:lineRule="auto"/>
      </w:pPr>
      <w:r>
        <w:t xml:space="preserve">        Component(ticket_service, "TicketService.java", "Service Layer", "Transactional business logic; dispatches HTTP call to Python ML sidecar")</w:t>
      </w:r>
    </w:p>
    <w:p>
      <w:pPr>
        <w:spacing w:after="40" w:before="0" w:line="276" w:lineRule="auto"/>
      </w:pPr>
      <w:r>
        <w:t xml:space="preserve">        Component(jpa_repositories, "TicketRepository.java", "Spring Data JPA", "Database interaction; optimistic locking @Version handling")</w:t>
      </w:r>
    </w:p>
    <w:p>
      <w:pPr>
        <w:spacing w:after="40" w:before="0" w:line="276" w:lineRule="auto"/>
      </w:pPr>
      <w:r>
        <w:t xml:space="preserve">        Component(entities, "Ticket.java", "JPA Entities", "Maps to PostgreSQL tables; UUID PKs")</w:t>
      </w:r>
    </w:p>
    <w:p>
      <w:pPr>
        <w:spacing w:after="40" w:before="0" w:line="276" w:lineRule="auto"/>
      </w:pPr>
      <w:r>
        <w:t xml:space="preserve">        Component(static_res, "src/main/resources/static", "Static Assets", "Hosts compiled Next.js SPA index.html and JS bundles")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ContainerDb(pg, "PostgreSQL 16")</w:t>
      </w:r>
    </w:p>
    <w:p>
      <w:pPr>
        <w:spacing w:after="40" w:before="0" w:line="276" w:lineRule="auto"/>
      </w:pPr>
      <w:r>
        <w:t xml:space="preserve">    Container(orch, "Python ML Sidecar")</w:t>
      </w:r>
    </w:p>
    <w:p>
      <w:pPr>
        <w:spacing w:after="40" w:before="0" w:line="276" w:lineRule="auto"/>
      </w:pPr>
      <w:r>
        <w:t xml:space="preserve">    Container(frontend, "Frontend (Client Browser)")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Rel(frontend, security_config, "HTTPS requests", "HTTPS")</w:t>
      </w:r>
    </w:p>
    <w:p>
      <w:pPr>
        <w:spacing w:after="40" w:before="0" w:line="276" w:lineRule="auto"/>
      </w:pPr>
      <w:r>
        <w:t xml:space="preserve">    Rel(ticket_controller, ticket_service, "Calls", "Java")</w:t>
      </w:r>
    </w:p>
    <w:p>
      <w:pPr>
        <w:spacing w:after="40" w:before="0" w:line="276" w:lineRule="auto"/>
      </w:pPr>
      <w:r>
        <w:t xml:space="preserve">    Rel(review_controller, ticket_service, "Calls", "Java")</w:t>
      </w:r>
    </w:p>
    <w:p>
      <w:pPr>
        <w:spacing w:after="40" w:before="0" w:line="276" w:lineRule="auto"/>
      </w:pPr>
      <w:r>
        <w:t xml:space="preserve">    Rel(ticket_service, jpa_repositories, "Reads/Writes", "Java")</w:t>
      </w:r>
    </w:p>
    <w:p>
      <w:pPr>
        <w:spacing w:after="40" w:before="0" w:line="276" w:lineRule="auto"/>
      </w:pPr>
      <w:r>
        <w:t xml:space="preserve">    Rel(jpa_repositories, pg, "SQL", "JDBC")</w:t>
      </w:r>
    </w:p>
    <w:p>
      <w:pPr>
        <w:spacing w:after="40" w:before="0" w:line="276" w:lineRule="auto"/>
      </w:pPr>
      <w:r>
        <w:t xml:space="preserve">    Rel(ticket_service, orch, "POST /process_ticket (Background Thread)", "HTTP")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8.4 Frontend Application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C4Component</w:t>
      </w:r>
    </w:p>
    <w:p>
      <w:pPr>
        <w:spacing w:after="40" w:before="0" w:line="276" w:lineRule="auto"/>
      </w:pPr>
      <w:r>
        <w:t xml:space="preserve">    title Frontend Application Component 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Container_Boundary(fe, "frontend/src/") {</w:t>
      </w:r>
    </w:p>
    <w:p>
      <w:pPr>
        <w:spacing w:after="40" w:before="0" w:line="276" w:lineRule="auto"/>
      </w:pPr>
      <w:r>
        <w:t xml:space="preserve">        Component(app, "App.tsx", "React Root", "Route definitions; auth context provision")</w:t>
      </w:r>
    </w:p>
    <w:p>
      <w:pPr>
        <w:spacing w:after="40" w:before="0" w:line="276" w:lineRule="auto"/>
      </w:pPr>
      <w:r>
        <w:t xml:space="preserve">        Component(main_tsx, "main.tsx", "Entry Point", "React DOM render; QueryClient setup")</w:t>
      </w:r>
    </w:p>
    <w:p>
      <w:pPr>
        <w:spacing w:after="40" w:before="0" w:line="276" w:lineRule="auto"/>
      </w:pPr>
      <w:r>
        <w:t xml:space="preserve">        Component(ticket_types, "features/ticket-submission/types.ts", "TypeScript Types", "TicketSubmissionForm, TicketResponse — field names mirror api_gateway schemas exactly")</w:t>
      </w:r>
    </w:p>
    <w:p>
      <w:pPr>
        <w:spacing w:after="40" w:before="0" w:line="276" w:lineRule="auto"/>
      </w:pPr>
      <w:r>
        <w:t xml:space="preserve">        Component(ticket_form, "features/ticket-submission/TicketForm.tsx", "React Component", "react-hook-form + zod validation; submits ticket; polls status every 2s; redirects on complete")</w:t>
      </w:r>
    </w:p>
    <w:p>
      <w:pPr>
        <w:spacing w:after="40" w:before="0" w:line="276" w:lineRule="auto"/>
      </w:pPr>
      <w:r>
        <w:t xml:space="preserve">        Component(ticket_api, "features/ticket-submission/api.ts", "API Module", "submitTicket form; getTicketStatus id")</w:t>
      </w:r>
    </w:p>
    <w:p>
      <w:pPr>
        <w:spacing w:after="40" w:before="0" w:line="276" w:lineRule="auto"/>
      </w:pPr>
      <w:r>
        <w:t xml:space="preserve">        Component(ticket_hook, "features/ticket-submission/useSubmitTicket.ts", "React Hook", "useMutation wrapping submitTicket; loading + error states")</w:t>
      </w:r>
    </w:p>
    <w:p>
      <w:pPr>
        <w:spacing w:after="40" w:before="0" w:line="276" w:lineRule="auto"/>
      </w:pPr>
      <w:r>
        <w:t xml:space="preserve">        Component(review_types, "features/agent-review/types.ts", "TypeScript Types", "HandoffPackage, ReviewPatch — field names mirror handoff_node JSON shape exactly")</w:t>
      </w:r>
    </w:p>
    <w:p>
      <w:pPr>
        <w:spacing w:after="40" w:before="0" w:line="276" w:lineRule="auto"/>
      </w:pPr>
      <w:r>
        <w:t xml:space="preserve">        Component(review_list, "features/agent-review/ReviewList.tsx", "React Component", "Lists escalated tickets GET /tickets?status=escalated")</w:t>
      </w:r>
    </w:p>
    <w:p>
      <w:pPr>
        <w:spacing w:after="40" w:before="0" w:line="276" w:lineRule="auto"/>
      </w:pPr>
      <w:r>
        <w:t xml:space="preserve">        Component(review_detail, "features/agent-review/ReviewDetail.tsx", "React Component", "Renders handoff package: redacted text, classification, agent drafts + RAG citations, validation result")</w:t>
      </w:r>
    </w:p>
    <w:p>
      <w:pPr>
        <w:spacing w:after="40" w:before="0" w:line="276" w:lineRule="auto"/>
      </w:pPr>
      <w:r>
        <w:t xml:space="preserve">        Component(draft_editor, "features/agent-review/DraftEditor.tsx", "React Component", "Editable draft; approve/edit/reject; preserves draftBuffer on 409 conflict")</w:t>
      </w:r>
    </w:p>
    <w:p>
      <w:pPr>
        <w:spacing w:after="40" w:before="0" w:line="276" w:lineRule="auto"/>
      </w:pPr>
      <w:r>
        <w:t xml:space="preserve">        Component(conflict_banner, "features/agent-review/ConflictBanner.tsx", "React Component", "Shows 409 updated by another agent without discarding in-progress edits")</w:t>
      </w:r>
    </w:p>
    <w:p>
      <w:pPr>
        <w:spacing w:after="40" w:before="0" w:line="276" w:lineRule="auto"/>
      </w:pPr>
      <w:r>
        <w:t xml:space="preserve">        Component(review_api, "features/agent-review/api.ts", "API Module", "getEscalatedTickets; getTicket; patchReview id version edits")</w:t>
      </w:r>
    </w:p>
    <w:p>
      <w:pPr>
        <w:spacing w:after="40" w:before="0" w:line="276" w:lineRule="auto"/>
      </w:pPr>
      <w:r>
        <w:t xml:space="preserve">        Component(review_hook, "features/agent-review/useReview.ts", "React Hook", "useQuery + useMutation; handles 409 by reloading latest, keeping draftBuffer")</w:t>
      </w:r>
    </w:p>
    <w:p>
      <w:pPr>
        <w:spacing w:after="40" w:before="0" w:line="276" w:lineRule="auto"/>
      </w:pPr>
      <w:r>
        <w:t xml:space="preserve">        Component(api_client, "shared/api/client.ts", "Axios Instance", "baseURL from VITE_API_BASE_URL; JWT attach interceptor; 401 redirect")</w:t>
      </w:r>
    </w:p>
    <w:p>
      <w:pPr>
        <w:spacing w:after="40" w:before="0" w:line="276" w:lineRule="auto"/>
      </w:pPr>
      <w:r>
        <w:t xml:space="preserve">        Component(auth_ctx, "shared/auth/AuthContext.tsx", "React Context", "JWT localStorage noted as XSS risk in README; login/logout")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Container(api_gw, "API Gateway")</w:t>
      </w:r>
    </w:p>
    <w:p>
      <w:pPr>
        <w:spacing w:after="40" w:before="0" w:line="276" w:lineRule="auto"/>
      </w:pPr>
      <w:r>
        <w:t xml:space="preserve">    Rel(ticket_api, api_client, "Uses shared axios instance")</w:t>
      </w:r>
    </w:p>
    <w:p>
      <w:pPr>
        <w:spacing w:after="40" w:before="0" w:line="276" w:lineRule="auto"/>
      </w:pPr>
      <w:r>
        <w:t xml:space="preserve">    Rel(review_api, api_client, "Uses shared axios instance")</w:t>
      </w:r>
    </w:p>
    <w:p>
      <w:pPr>
        <w:spacing w:after="40" w:before="0" w:line="276" w:lineRule="auto"/>
      </w:pPr>
      <w:r>
        <w:t xml:space="preserve">    Rel(api_client, api_gw, "All REST calls", "HTTP")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8.5 Vector Store Service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subgraph VectorStore["Vector Store ChromaDB"]</w:t>
      </w:r>
    </w:p>
    <w:p>
      <w:pPr>
        <w:spacing w:after="40" w:before="0" w:line="276" w:lineRule="auto"/>
      </w:pPr>
      <w:r>
        <w:t xml:space="preserve">        direction TB</w:t>
      </w:r>
    </w:p>
    <w:p>
      <w:pPr>
        <w:spacing w:after="40" w:before="0" w:line="276" w:lineRule="auto"/>
      </w:pPr>
      <w:r>
        <w:t xml:space="preserve">        KB["kb_documents/\ntechnical/*.md\nbilling/*.md"]</w:t>
      </w:r>
    </w:p>
    <w:p>
      <w:pPr>
        <w:spacing w:after="40" w:before="0" w:line="276" w:lineRule="auto"/>
      </w:pPr>
      <w:r>
        <w:t xml:space="preserve">        BUILD["build_index.py\nLoad .md files\nChunk 300 tokens 50 overlap\nEmbed all-MiniLM-L6-v2\nUpsert deterministic chunk IDs\nIdempotent re-runs"]</w:t>
      </w:r>
    </w:p>
    <w:p>
      <w:pPr>
        <w:spacing w:after="40" w:before="0" w:line="276" w:lineRule="auto"/>
      </w:pPr>
      <w:r>
        <w:t xml:space="preserve">        COLL[("ChromaDB Collection\nkb_support_docs\ntext, source_file\nchunk_index\ndomain: technical or billing")]</w:t>
      </w:r>
    </w:p>
    <w:p>
      <w:pPr>
        <w:spacing w:after="40" w:before="0" w:line="276" w:lineRule="auto"/>
      </w:pPr>
      <w:r>
        <w:t xml:space="preserve">        PREC["Precedent Memory\nclosure and learning\nEmbedded resolved cases"]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KB --&gt; BUILD --&gt; COLL</w:t>
      </w:r>
    </w:p>
    <w:p>
      <w:pPr>
        <w:spacing w:after="40" w:before="0" w:line="276" w:lineRule="auto"/>
      </w:pPr>
      <w:r>
        <w:t xml:space="preserve">    PREC --&gt; COLL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RAG["rag_tool.py\nretrieve_context query domain k=4\ncheck_relevance threshold 0.30"]</w:t>
      </w:r>
    </w:p>
    <w:p>
      <w:pPr>
        <w:spacing w:after="40" w:before="0" w:line="276" w:lineRule="auto"/>
      </w:pPr>
      <w:r>
        <w:t xml:space="preserve">    COLL &lt;--&gt; RAG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8.6 Relational Database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See [Section 17 — Database Schema (ERD)](#17-database-schema-erd) for the full ERD diagram.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9. LangGraph State Machine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9.1 TicketState — Shared Blackboard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The `TicketState` TypedDict is the single shared contract between all nodes. The **`failure_type`** field is the sole routing signal used by `graph_builder`'s conditional edges.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`failure_type` value | Next Step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`"none"` | Proceed to escalation check (normal path) |</w:t>
      </w:r>
    </w:p>
    <w:p>
      <w:pPr>
        <w:spacing w:after="40" w:before="0" w:line="276" w:lineRule="auto"/>
      </w:pPr>
      <w:r>
        <w:t>| `"misroute"` | Reroute (flip domain) — **capped at 1 attempt** |</w:t>
      </w:r>
    </w:p>
    <w:p>
      <w:pPr>
        <w:spacing w:after="40" w:before="0" w:line="276" w:lineRule="auto"/>
      </w:pPr>
      <w:r>
        <w:t>| `"quality"` or `"policy"` | Bounded reflection retry to escalate if cap reached |</w:t>
      </w:r>
    </w:p>
    <w:p>
      <w:pPr>
        <w:spacing w:after="40" w:before="0" w:line="276" w:lineRule="auto"/>
      </w:pPr>
      <w:r>
        <w:t>| `"dependency_failure"` | Immediate escalation (external call failed after retries)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9.2 LangGraph State Graph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stateDiagram-v2</w:t>
      </w:r>
    </w:p>
    <w:p>
      <w:pPr>
        <w:spacing w:after="40" w:before="0" w:line="276" w:lineRule="auto"/>
      </w:pPr>
      <w:r>
        <w:t xml:space="preserve">    [*] --&gt; cache_check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cache_check --&gt; validation : cache_hit == True</w:t>
      </w:r>
    </w:p>
    <w:p>
      <w:pPr>
        <w:spacing w:after="40" w:before="0" w:line="276" w:lineRule="auto"/>
      </w:pPr>
      <w:r>
        <w:t xml:space="preserve">    cache_check --&gt; redaction : cache_hit == False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redaction --&gt; classification</w:t>
      </w:r>
    </w:p>
    <w:p>
      <w:pPr>
        <w:spacing w:after="40" w:before="0" w:line="276" w:lineRule="auto"/>
      </w:pPr>
      <w:r>
        <w:t xml:space="preserve">    classification --&gt; routing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routing --&gt; technical_agent : routing_decision == technical</w:t>
      </w:r>
    </w:p>
    <w:p>
      <w:pPr>
        <w:spacing w:after="40" w:before="0" w:line="276" w:lineRule="auto"/>
      </w:pPr>
      <w:r>
        <w:t xml:space="preserve">    routing --&gt; billing_agent : routing_decision == billing</w:t>
      </w:r>
    </w:p>
    <w:p>
      <w:pPr>
        <w:spacing w:after="40" w:before="0" w:line="276" w:lineRule="auto"/>
      </w:pPr>
      <w:r>
        <w:t xml:space="preserve">    routing --&gt; both_specialists : routing_decision == both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technical_agent --&gt; validation</w:t>
      </w:r>
    </w:p>
    <w:p>
      <w:pPr>
        <w:spacing w:after="40" w:before="0" w:line="276" w:lineRule="auto"/>
      </w:pPr>
      <w:r>
        <w:t xml:space="preserve">    billing_agent --&gt; validation</w:t>
      </w:r>
    </w:p>
    <w:p>
      <w:pPr>
        <w:spacing w:after="40" w:before="0" w:line="276" w:lineRule="auto"/>
      </w:pPr>
      <w:r>
        <w:t xml:space="preserve">    both_specialists --&gt; validation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validation --&gt; escalation : failure_type == dependency_failure</w:t>
      </w:r>
    </w:p>
    <w:p>
      <w:pPr>
        <w:spacing w:after="40" w:before="0" w:line="276" w:lineRule="auto"/>
      </w:pPr>
      <w:r>
        <w:t xml:space="preserve">    validation --&gt; routing : failure_type == misroute AND needs_reroute AND NOT reroute_attempted</w:t>
      </w:r>
    </w:p>
    <w:p>
      <w:pPr>
        <w:spacing w:after="40" w:before="0" w:line="276" w:lineRule="auto"/>
      </w:pPr>
      <w:r>
        <w:t xml:space="preserve">    validation --&gt; escalation : failure_type == misroute AND reroute_attempted</w:t>
      </w:r>
    </w:p>
    <w:p>
      <w:pPr>
        <w:spacing w:after="40" w:before="0" w:line="276" w:lineRule="auto"/>
      </w:pPr>
      <w:r>
        <w:t xml:space="preserve">    validation --&gt; reflection : failure_type == quality or policy AND reflection_count less than MAX</w:t>
      </w:r>
    </w:p>
    <w:p>
      <w:pPr>
        <w:spacing w:after="40" w:before="0" w:line="276" w:lineRule="auto"/>
      </w:pPr>
      <w:r>
        <w:t xml:space="preserve">    validation --&gt; escalation : failure_type == quality or policy AND reflection_count at MAX</w:t>
      </w:r>
    </w:p>
    <w:p>
      <w:pPr>
        <w:spacing w:after="40" w:before="0" w:line="276" w:lineRule="auto"/>
      </w:pPr>
      <w:r>
        <w:t xml:space="preserve">    validation --&gt; escalation : failure_type == none escalation check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reflection --&gt; technical_agent : routing_decision == technical</w:t>
      </w:r>
    </w:p>
    <w:p>
      <w:pPr>
        <w:spacing w:after="40" w:before="0" w:line="276" w:lineRule="auto"/>
      </w:pPr>
      <w:r>
        <w:t xml:space="preserve">    reflection --&gt; billing_agent : routing_decision == billing</w:t>
      </w:r>
    </w:p>
    <w:p>
      <w:pPr>
        <w:spacing w:after="40" w:before="0" w:line="276" w:lineRule="auto"/>
      </w:pPr>
      <w:r>
        <w:t xml:space="preserve">    reflection --&gt; both_specialists : routing_decision == both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escalation --&gt; handoff</w:t>
      </w:r>
    </w:p>
    <w:p>
      <w:pPr>
        <w:spacing w:after="40" w:before="0" w:line="276" w:lineRule="auto"/>
      </w:pPr>
      <w:r>
        <w:t xml:space="preserve">    handoff --&gt; [*]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9.3 Reroute Logic (v3 — Explicit Domain Flip)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**Critical v3 fix:** the reroute does NOT re-run `decide_routing()`. It unconditionally flips the domain to ensure the *other* specialist is actually tried.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LR</w:t>
      </w:r>
    </w:p>
    <w:p>
      <w:pPr>
        <w:spacing w:after="40" w:before="0" w:line="276" w:lineRule="auto"/>
      </w:pPr>
      <w:r>
        <w:t xml:space="preserve">    A["validation_node\nfailure_type = misroute\nneeds_reroute = True\nreroute_attempted = False"] --&gt; B{"reroute_attempted?"}</w:t>
      </w:r>
    </w:p>
    <w:p>
      <w:pPr>
        <w:spacing w:after="40" w:before="0" w:line="276" w:lineRule="auto"/>
      </w:pPr>
      <w:r>
        <w:t xml:space="preserve">    B -- "False" --&gt; C["routing_node PATH 2\nFlip: technical to billing or billing to technical\nSet reroute_attempted = True\nNever calls decide_routing again"]</w:t>
      </w:r>
    </w:p>
    <w:p>
      <w:pPr>
        <w:spacing w:after="40" w:before="0" w:line="276" w:lineRule="auto"/>
      </w:pPr>
      <w:r>
        <w:t xml:space="preserve">    B -- "True" --&gt; D["escalation_node\nno third domain to try"]</w:t>
      </w:r>
    </w:p>
    <w:p>
      <w:pPr>
        <w:spacing w:after="40" w:before="0" w:line="276" w:lineRule="auto"/>
      </w:pPr>
      <w:r>
        <w:t xml:space="preserve">    C --&gt; E["Other specialist agent"]</w:t>
      </w:r>
    </w:p>
    <w:p>
      <w:pPr>
        <w:spacing w:after="40" w:before="0" w:line="276" w:lineRule="auto"/>
      </w:pPr>
      <w:r>
        <w:t xml:space="preserve">    E --&gt; F["validation_node second pass"]</w:t>
      </w:r>
    </w:p>
    <w:p>
      <w:pPr>
        <w:spacing w:after="40" w:before="0" w:line="276" w:lineRule="auto"/>
      </w:pPr>
      <w:r>
        <w:t xml:space="preserve">    F -- "passes" --&gt; G["escalation check to handoff"]</w:t>
      </w:r>
    </w:p>
    <w:p>
      <w:pPr>
        <w:spacing w:after="40" w:before="0" w:line="276" w:lineRule="auto"/>
      </w:pPr>
      <w:r>
        <w:t xml:space="preserve">    F -- "fails again" --&gt; D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10. Data Flow — Full Ticket Lifecycle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A([Customer submits ticket]) --&gt; B[Frontend: Ticket Form]</w:t>
      </w:r>
    </w:p>
    <w:p>
      <w:pPr>
        <w:spacing w:after="40" w:before="0" w:line="276" w:lineRule="auto"/>
      </w:pPr>
      <w:r>
        <w:t xml:space="preserve">    B --&gt;|HTTPS POST /tickets + JWT| C[API Gateway - Spring Boot]</w:t>
      </w:r>
    </w:p>
    <w:p>
      <w:pPr>
        <w:spacing w:after="40" w:before="0" w:line="276" w:lineRule="auto"/>
      </w:pPr>
      <w:r>
        <w:t xml:space="preserve">    C --&gt; D{Authenticated?}</w:t>
      </w:r>
    </w:p>
    <w:p>
      <w:pPr>
        <w:spacing w:after="40" w:before="0" w:line="276" w:lineRule="auto"/>
      </w:pPr>
      <w:r>
        <w:t xml:space="preserve">    D --&gt;|No| E[Return 401]</w:t>
      </w:r>
    </w:p>
    <w:p>
      <w:pPr>
        <w:spacing w:after="40" w:before="0" w:line="276" w:lineRule="auto"/>
      </w:pPr>
      <w:r>
        <w:t xml:space="preserve">    D --&gt;|Yes| F[Write raw ticket to PostgreSQL\nstatus = received]</w:t>
      </w:r>
    </w:p>
    <w:p>
      <w:pPr>
        <w:spacing w:after="40" w:before="0" w:line="276" w:lineRule="auto"/>
      </w:pPr>
      <w:r>
        <w:t xml:space="preserve">    F --&gt; G[Return 202 Accepted + ticket_id]</w:t>
      </w:r>
    </w:p>
    <w:p>
      <w:pPr>
        <w:spacing w:after="40" w:before="0" w:line="276" w:lineRule="auto"/>
      </w:pPr>
      <w:r>
        <w:t xml:space="preserve">    G --&gt; H[Async Thread:\nPOST /process_ticket]</w:t>
      </w:r>
    </w:p>
    <w:p>
      <w:pPr>
        <w:spacing w:after="40" w:before="0" w:line="276" w:lineRule="auto"/>
      </w:pPr>
      <w:r>
        <w:t xml:space="preserve">    H --&gt; I[Python ML Sidecar]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I --&gt; J{Semantic Cache Hit?}</w:t>
      </w:r>
    </w:p>
    <w:p>
      <w:pPr>
        <w:spacing w:after="40" w:before="0" w:line="276" w:lineRule="auto"/>
      </w:pPr>
      <w:r>
        <w:t xml:space="preserve">    J --&gt;|Yes| K[Skip to validation\ncached draft reused]</w:t>
      </w:r>
    </w:p>
    <w:p>
      <w:pPr>
        <w:spacing w:after="40" w:before="0" w:line="276" w:lineRule="auto"/>
      </w:pPr>
      <w:r>
        <w:t xml:space="preserve">    J --&gt;|No| L[SurrogateShield\nReplace PII with surrogates]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L --&gt; SD[Semantic Distillation\nExtract Location/Symptom/Capability]</w:t>
      </w:r>
    </w:p>
    <w:p>
      <w:pPr>
        <w:spacing w:after="40" w:before="0" w:line="276" w:lineRule="auto"/>
      </w:pPr>
      <w:r>
        <w:t xml:space="preserve">    SD --&gt; M[classification_node\nGemini stand-in\ncategory / priority / sentiment]</w:t>
      </w:r>
    </w:p>
    <w:p>
      <w:pPr>
        <w:spacing w:after="40" w:before="0" w:line="276" w:lineRule="auto"/>
      </w:pPr>
      <w:r>
        <w:t xml:space="preserve">    M --&gt; N[routing_node\ndecide_routing pure fn]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 --&gt;|technical| O[technical_agent_node\nRAG retrieval + grounded draft]</w:t>
      </w:r>
    </w:p>
    <w:p>
      <w:pPr>
        <w:spacing w:after="40" w:before="0" w:line="276" w:lineRule="auto"/>
      </w:pPr>
      <w:r>
        <w:t xml:space="preserve">    N --&gt;|billing| P[billing_agent_node\nRAG retrieval + grounded draft]</w:t>
      </w:r>
    </w:p>
    <w:p>
      <w:pPr>
        <w:spacing w:after="40" w:before="0" w:line="276" w:lineRule="auto"/>
      </w:pPr>
      <w:r>
        <w:t xml:space="preserve">    N --&gt;|both| Q[both_specialists_node\nasyncio.gather technical and billing]</w:t>
      </w:r>
    </w:p>
    <w:p>
      <w:pPr>
        <w:spacing w:after="40" w:before="0" w:line="276" w:lineRule="auto"/>
      </w:pPr>
      <w:r>
        <w:t xml:space="preserve">    O --&gt; R</w:t>
      </w:r>
    </w:p>
    <w:p>
      <w:pPr>
        <w:spacing w:after="40" w:before="0" w:line="276" w:lineRule="auto"/>
      </w:pPr>
      <w:r>
        <w:t xml:space="preserve">    P --&gt; R</w:t>
      </w:r>
    </w:p>
    <w:p>
      <w:pPr>
        <w:spacing w:after="40" w:before="0" w:line="276" w:lineRule="auto"/>
      </w:pPr>
      <w:r>
        <w:t xml:space="preserve">    Q --&gt; R</w:t>
      </w:r>
    </w:p>
    <w:p>
      <w:pPr>
        <w:spacing w:after="40" w:before="0" w:line="276" w:lineRule="auto"/>
      </w:pPr>
      <w:r>
        <w:t xml:space="preserve">    K --&gt; R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R[validation_node\nReference-Guided CoT Judge + EGC checks\nsets failure_type]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 --&gt;|failure_type = dependency_failure| S[escalation_node]</w:t>
      </w:r>
    </w:p>
    <w:p>
      <w:pPr>
        <w:spacing w:after="40" w:before="0" w:line="276" w:lineRule="auto"/>
      </w:pPr>
      <w:r>
        <w:t xml:space="preserve">    R --&gt;|failure_type = misroute\nreroute_attempted=False| N</w:t>
      </w:r>
    </w:p>
    <w:p>
      <w:pPr>
        <w:spacing w:after="40" w:before="0" w:line="276" w:lineRule="auto"/>
      </w:pPr>
      <w:r>
        <w:t xml:space="preserve">    R --&gt;|failure_type = quality/policy\nreflection_count less than MAX| T[reflection_node\nappend critique]</w:t>
      </w:r>
    </w:p>
    <w:p>
      <w:pPr>
        <w:spacing w:after="40" w:before="0" w:line="276" w:lineRule="auto"/>
      </w:pPr>
      <w:r>
        <w:t xml:space="preserve">    T --&gt; N</w:t>
      </w:r>
    </w:p>
    <w:p>
      <w:pPr>
        <w:spacing w:after="40" w:before="0" w:line="276" w:lineRule="auto"/>
      </w:pPr>
      <w:r>
        <w:t xml:space="preserve">    R --&gt;|failure_type = none| U{Escalation trigger?}</w:t>
      </w:r>
    </w:p>
    <w:p>
      <w:pPr>
        <w:spacing w:after="40" w:before="0" w:line="276" w:lineRule="auto"/>
      </w:pPr>
      <w:r>
        <w:t xml:space="preserve">    U --&gt;|priority=Urgent\nOR sentiment=Strongly Negative| S</w:t>
      </w:r>
    </w:p>
    <w:p>
      <w:pPr>
        <w:spacing w:after="40" w:before="0" w:line="276" w:lineRule="auto"/>
      </w:pPr>
      <w:r>
        <w:t xml:space="preserve">    U --&gt;|No| V[escalation_node\nescalation_triggered=False\nset final_response]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 --&gt; RP1[ResolvePass\nRestore original PII]</w:t>
      </w:r>
    </w:p>
    <w:p>
      <w:pPr>
        <w:spacing w:after="40" w:before="0" w:line="276" w:lineRule="auto"/>
      </w:pPr>
      <w:r>
        <w:t xml:space="preserve">    V --&gt; RP1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RP1 --&gt; W[handoff_node\nbuild_handoff_package]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W --&gt;|escalation=False| X[Auto-send response to customer]</w:t>
      </w:r>
    </w:p>
    <w:p>
      <w:pPr>
        <w:spacing w:after="40" w:before="0" w:line="276" w:lineRule="auto"/>
      </w:pPr>
      <w:r>
        <w:t xml:space="preserve">    W --&gt;|escalation=True| Y[Human Agent Review Screen]</w:t>
      </w:r>
    </w:p>
    <w:p>
      <w:pPr>
        <w:spacing w:after="40" w:before="0" w:line="276" w:lineRule="auto"/>
      </w:pPr>
      <w:r>
        <w:t xml:space="preserve">    Y --&gt; Z{Human decision}</w:t>
      </w:r>
    </w:p>
    <w:p>
      <w:pPr>
        <w:spacing w:after="40" w:before="0" w:line="276" w:lineRule="auto"/>
      </w:pPr>
      <w:r>
        <w:t xml:space="preserve">    Z --&gt;|Approve| AA[Send approved response]</w:t>
      </w:r>
    </w:p>
    <w:p>
      <w:pPr>
        <w:spacing w:after="40" w:before="0" w:line="276" w:lineRule="auto"/>
      </w:pPr>
      <w:r>
        <w:t xml:space="preserve">    Z --&gt;|Edit| AB[Send edited response]</w:t>
      </w:r>
    </w:p>
    <w:p>
      <w:pPr>
        <w:spacing w:after="40" w:before="0" w:line="276" w:lineRule="auto"/>
      </w:pPr>
      <w:r>
        <w:t xml:space="preserve">    Z --&gt;|Reject/Redraft| AC[Re-enter pipeline]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X --&gt; AD[Closure and Learning Step]</w:t>
      </w:r>
    </w:p>
    <w:p>
      <w:pPr>
        <w:spacing w:after="40" w:before="0" w:line="276" w:lineRule="auto"/>
      </w:pPr>
      <w:r>
        <w:t xml:space="preserve">    AA --&gt; AD</w:t>
      </w:r>
    </w:p>
    <w:p>
      <w:pPr>
        <w:spacing w:after="40" w:before="0" w:line="276" w:lineRule="auto"/>
      </w:pPr>
      <w:r>
        <w:t xml:space="preserve">    AB --&gt; AD</w:t>
      </w:r>
    </w:p>
    <w:p>
      <w:pPr>
        <w:spacing w:after="40" w:before="0" w:line="276" w:lineRule="auto"/>
      </w:pPr>
      <w:r>
        <w:t xml:space="preserve">    AD --&gt; AE[Embed resolved case to ChromaDB precedent memory]</w:t>
      </w:r>
    </w:p>
    <w:p>
      <w:pPr>
        <w:spacing w:after="40" w:before="0" w:line="276" w:lineRule="auto"/>
      </w:pPr>
      <w:r>
        <w:t xml:space="preserve">    AD --&gt; AF[Log resolution + metrics to PostgreSQL]</w:t>
      </w:r>
    </w:p>
    <w:p>
      <w:pPr>
        <w:spacing w:after="40" w:before="0" w:line="276" w:lineRule="auto"/>
      </w:pPr>
      <w:r>
        <w:t xml:space="preserve">    AF --&gt; AG([Ticket Closed])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11. Knowledge Distillation Pipeline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LR</w:t>
      </w:r>
    </w:p>
    <w:p>
      <w:pPr>
        <w:spacing w:after="40" w:before="0" w:line="276" w:lineRule="auto"/>
      </w:pPr>
      <w:r>
        <w:t xml:space="preserve">    subgraph Phase1["Phase 1: Data Engineering (Member 1)"]</w:t>
      </w:r>
    </w:p>
    <w:p>
      <w:pPr>
        <w:spacing w:after="40" w:before="0" w:line="276" w:lineRule="auto"/>
      </w:pPr>
      <w:r>
        <w:t xml:space="preserve">        A["Kaggle Dataset\n~200K tickets raw"] --&gt; B["01_eda.ipynb\nShape, balance, text length,\nduplicates, language"]</w:t>
      </w:r>
    </w:p>
    <w:p>
      <w:pPr>
        <w:spacing w:after="40" w:before="0" w:line="276" w:lineRule="auto"/>
      </w:pPr>
      <w:r>
        <w:t xml:space="preserve">        B --&gt; C["pii_clean.py\nRegex + spaCy NER\nOne-time masking pass"]</w:t>
      </w:r>
    </w:p>
    <w:p>
      <w:pPr>
        <w:spacing w:after="40" w:before="0" w:line="276" w:lineRule="auto"/>
      </w:pPr>
      <w:r>
        <w:t xml:space="preserve">        C --&gt; D["split_dataset\n70% train / 15% val / 15% test\nStratified; test.parquet LOCKED"]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Phase2["Phase 2: Distillation (Member 1)"]</w:t>
      </w:r>
    </w:p>
    <w:p>
      <w:pPr>
        <w:spacing w:after="40" w:before="0" w:line="276" w:lineRule="auto"/>
      </w:pPr>
      <w:r>
        <w:t xml:space="preserve">        D --&gt; E["Stratified sample\n5K to 15K tickets"]</w:t>
      </w:r>
    </w:p>
    <w:p>
      <w:pPr>
        <w:spacing w:after="40" w:before="0" w:line="276" w:lineRule="auto"/>
      </w:pPr>
      <w:r>
        <w:t xml:space="preserve">        E --&gt; F["gemini_labeler.py\nGemini 2.x Flash JSON mode\nAsync batch 5 concurrent\nExponential backoff\nPer-row disk cache"]</w:t>
      </w:r>
    </w:p>
    <w:p>
      <w:pPr>
        <w:spacing w:after="40" w:before="0" w:line="276" w:lineRule="auto"/>
      </w:pPr>
      <w:r>
        <w:t xml:space="preserve">        F --&gt; G["distilled_dataset.parquet\nticket_text, category,\npriority, sentiment, reasoning"]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Phase3["Phase 3: LoRA Fine-Tuning (Member 1 - Kaggle/Colab GPU)"]</w:t>
      </w:r>
    </w:p>
    <w:p>
      <w:pPr>
        <w:spacing w:after="40" w:before="0" w:line="276" w:lineRule="auto"/>
      </w:pPr>
      <w:r>
        <w:t xml:space="preserve">        G --&gt; H["dataset.py\nInstruction-tuning format\nInstruction / Ticket / Response"]</w:t>
      </w:r>
    </w:p>
    <w:p>
      <w:pPr>
        <w:spacing w:after="40" w:before="0" w:line="276" w:lineRule="auto"/>
      </w:pPr>
      <w:r>
        <w:t xml:space="preserve">        H --&gt; I["train_lora.py\nMistral-7B-Instruct-v0.3\nQLoRA r=16 alpha=32\n4-bit quantised\nCheckpoint every N steps\nW&amp;B logging"]</w:t>
      </w:r>
    </w:p>
    <w:p>
      <w:pPr>
        <w:spacing w:after="40" w:before="0" w:line="276" w:lineRule="auto"/>
      </w:pPr>
      <w:r>
        <w:t xml:space="preserve">        I --&gt; J["LoRA Adapter Weights\nNOT full model — small, swappable"]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Phase4["Phase 4: Evaluation (Member 1)"]</w:t>
      </w:r>
    </w:p>
    <w:p>
      <w:pPr>
        <w:spacing w:after="40" w:before="0" w:line="276" w:lineRule="auto"/>
      </w:pPr>
      <w:r>
        <w:t xml:space="preserve">        J --&gt; K["evaluate.py\nvs non-fine-tuned baseline\nAccuracy + macro-F1\ncategory / priority / sentiment\nJSON-validity rate"]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Serving["Serving (Member 1)"]</w:t>
      </w:r>
    </w:p>
    <w:p>
      <w:pPr>
        <w:spacing w:after="40" w:before="0" w:line="276" w:lineRule="auto"/>
      </w:pPr>
      <w:r>
        <w:t xml:space="preserve">        J --&gt; L["serve.py FastAPI\nPOST /classify\nModel loaded once at startup\nPydantic schemas"]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**Label Schema (locked before distillation runs):**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Field | Values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`category` | Technical, Billing, Account, General, Other |</w:t>
      </w:r>
    </w:p>
    <w:p>
      <w:pPr>
        <w:spacing w:after="40" w:before="0" w:line="276" w:lineRule="auto"/>
      </w:pPr>
      <w:r>
        <w:t>| `priority` | Low, Medium, High, Urgent |</w:t>
      </w:r>
    </w:p>
    <w:p>
      <w:pPr>
        <w:spacing w:after="40" w:before="0" w:line="276" w:lineRule="auto"/>
      </w:pPr>
      <w:r>
        <w:t>| `sentiment` | Positive, Neutral, Negative, Strongly Negative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12. RAG Pipeline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subgraph KBBuild["KB Build Offline — vector_store/build_index.py"]</w:t>
      </w:r>
    </w:p>
    <w:p>
      <w:pPr>
        <w:spacing w:after="40" w:before="0" w:line="276" w:lineRule="auto"/>
      </w:pPr>
      <w:r>
        <w:t xml:space="preserve">        KB["kb_documents/\ntechnical/*.md + billing/*.md\n20 to 40 FAQ/policy snippets"]</w:t>
      </w:r>
    </w:p>
    <w:p>
      <w:pPr>
        <w:spacing w:after="40" w:before="0" w:line="276" w:lineRule="auto"/>
      </w:pPr>
      <w:r>
        <w:t xml:space="preserve">        CHUNK["Chunk: ~300 tokens\n50-token overlap"]</w:t>
      </w:r>
    </w:p>
    <w:p>
      <w:pPr>
        <w:spacing w:after="40" w:before="0" w:line="276" w:lineRule="auto"/>
      </w:pPr>
      <w:r>
        <w:t xml:space="preserve">        EMBED["Embed: all-MiniLM-L6-v2"]</w:t>
      </w:r>
    </w:p>
    <w:p>
      <w:pPr>
        <w:spacing w:after="40" w:before="0" w:line="276" w:lineRule="auto"/>
      </w:pPr>
      <w:r>
        <w:t xml:space="preserve">        UPSERT["Upsert to ChromaDB kb_support_docs\nMetadata: source_file, chunk_index, domain\nDeterministic chunk ID = source_file + chunk_index\nIdempotent on re-run"]</w:t>
      </w:r>
    </w:p>
    <w:p>
      <w:pPr>
        <w:spacing w:after="40" w:before="0" w:line="276" w:lineRule="auto"/>
      </w:pPr>
      <w:r>
        <w:t xml:space="preserve">        KB --&gt; CHUNK --&gt; EMBED --&gt; UPSERT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Runtime["Runtime Retrieval rag_tool.py"]</w:t>
      </w:r>
    </w:p>
    <w:p>
      <w:pPr>
        <w:spacing w:after="40" w:before="0" w:line="276" w:lineRule="auto"/>
      </w:pPr>
      <w:r>
        <w:t xml:space="preserve">        QUERY["retrieve_context query domain k=4\nFilters by domain metadata"]</w:t>
      </w:r>
    </w:p>
    <w:p>
      <w:pPr>
        <w:spacing w:after="40" w:before="0" w:line="276" w:lineRule="auto"/>
      </w:pPr>
      <w:r>
        <w:t xml:space="preserve">        RESULT["Top-k chunks\ntext, source_file, score"]</w:t>
      </w:r>
    </w:p>
    <w:p>
      <w:pPr>
        <w:spacing w:after="40" w:before="0" w:line="276" w:lineRule="auto"/>
      </w:pPr>
      <w:r>
        <w:t xml:space="preserve">        RELCHECK{"check_relevance\ntop_score &gt;= RAG_SCORE_THRESHOLD 0.30?"}</w:t>
      </w:r>
    </w:p>
    <w:p>
      <w:pPr>
        <w:spacing w:after="40" w:before="0" w:line="276" w:lineRule="auto"/>
      </w:pPr>
      <w:r>
        <w:t xml:space="preserve">        LOGRELEVANCE["Log WARNING\nlow_relevance_flags domain = True"]</w:t>
      </w:r>
    </w:p>
    <w:p>
      <w:pPr>
        <w:spacing w:after="40" w:before="0" w:line="276" w:lineRule="auto"/>
      </w:pPr>
      <w:r>
        <w:t xml:space="preserve">        PROCEED["low_relevance_flags domain = False"]</w:t>
      </w:r>
    </w:p>
    <w:p>
      <w:pPr>
        <w:spacing w:after="40" w:before="0" w:line="276" w:lineRule="auto"/>
      </w:pPr>
      <w:r>
        <w:t xml:space="preserve">        QUERY --&gt; RESULT --&gt; RELCHECK</w:t>
      </w:r>
    </w:p>
    <w:p>
      <w:pPr>
        <w:spacing w:after="40" w:before="0" w:line="276" w:lineRule="auto"/>
      </w:pPr>
      <w:r>
        <w:t xml:space="preserve">        RELCHECK -- "Yes" --&gt; PROCEED</w:t>
      </w:r>
    </w:p>
    <w:p>
      <w:pPr>
        <w:spacing w:after="40" w:before="0" w:line="276" w:lineRule="auto"/>
      </w:pPr>
      <w:r>
        <w:t xml:space="preserve">        RELCHECK -- "No" --&gt; LOGRELEVANCE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Prompt["Specialist Agent Prompt"]</w:t>
      </w:r>
    </w:p>
    <w:p>
      <w:pPr>
        <w:spacing w:after="40" w:before="0" w:line="276" w:lineRule="auto"/>
      </w:pPr>
      <w:r>
        <w:t xml:space="preserve">        PROMPT["build_specialist_prompt\nAnswer ONLY from retrieved context\nCite source_file per claim\nFallback: I do not have enough information\nIf reflection: prepend prior critique"]</w:t>
      </w:r>
    </w:p>
    <w:p>
      <w:pPr>
        <w:spacing w:after="40" w:before="0" w:line="276" w:lineRule="auto"/>
      </w:pPr>
      <w:r>
        <w:t xml:space="preserve">        DRAFT["Gemini draft response\nor None on total LLM failure"]</w:t>
      </w:r>
    </w:p>
    <w:p>
      <w:pPr>
        <w:spacing w:after="40" w:before="0" w:line="276" w:lineRule="auto"/>
      </w:pPr>
      <w:r>
        <w:t xml:space="preserve">        PROMPT --&gt; DRAFT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Closure["Closure and Learning Precedent Memory"]</w:t>
      </w:r>
    </w:p>
    <w:p>
      <w:pPr>
        <w:spacing w:after="40" w:before="0" w:line="276" w:lineRule="auto"/>
      </w:pPr>
      <w:r>
        <w:t xml:space="preserve">        RESOLVE["Resolved ticket"]</w:t>
      </w:r>
    </w:p>
    <w:p>
      <w:pPr>
        <w:spacing w:after="40" w:before="0" w:line="276" w:lineRule="auto"/>
      </w:pPr>
      <w:r>
        <w:t xml:space="preserve">        EMBED2["Embed resolution summary"]</w:t>
      </w:r>
    </w:p>
    <w:p>
      <w:pPr>
        <w:spacing w:after="40" w:before="0" w:line="276" w:lineRule="auto"/>
      </w:pPr>
      <w:r>
        <w:t xml:space="preserve">        STORE["Store in ChromaDB\nas precedent for future cache hits"]</w:t>
      </w:r>
    </w:p>
    <w:p>
      <w:pPr>
        <w:spacing w:after="40" w:before="0" w:line="276" w:lineRule="auto"/>
      </w:pPr>
      <w:r>
        <w:t xml:space="preserve">        RESOLVE --&gt; EMBED2 --&gt; STORE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UPSERT --&gt; QUERY</w:t>
      </w:r>
    </w:p>
    <w:p>
      <w:pPr>
        <w:spacing w:after="40" w:before="0" w:line="276" w:lineRule="auto"/>
      </w:pPr>
      <w:r>
        <w:t xml:space="preserve">    RESULT --&gt; PROMPT</w:t>
      </w:r>
    </w:p>
    <w:p>
      <w:pPr>
        <w:spacing w:after="40" w:before="0" w:line="276" w:lineRule="auto"/>
      </w:pPr>
      <w:r>
        <w:t xml:space="preserve">    LOGRELEVANCE --&gt; PROMPT</w:t>
      </w:r>
    </w:p>
    <w:p>
      <w:pPr>
        <w:spacing w:after="40" w:before="0" w:line="276" w:lineRule="auto"/>
      </w:pPr>
      <w:r>
        <w:t xml:space="preserve">    PROCEED --&gt; PROMPT</w:t>
      </w:r>
    </w:p>
    <w:p>
      <w:pPr>
        <w:spacing w:after="40" w:before="0" w:line="276" w:lineRule="auto"/>
      </w:pPr>
      <w:r>
        <w:t xml:space="preserve">    STORE --&gt; UPSERT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13. Validation &amp; Escalation Logic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START([Enter validation_node]) --&gt; NONE{"draft is None?\nLLM call failed"}</w:t>
      </w:r>
    </w:p>
    <w:p>
      <w:pPr>
        <w:spacing w:after="40" w:before="0" w:line="276" w:lineRule="auto"/>
      </w:pPr>
      <w:r>
        <w:t xml:space="preserve">    NONE -- "Yes" --&gt; FT_DEP["failure_type = dependency_failure\nskip all other checks"]</w:t>
      </w:r>
    </w:p>
    <w:p>
      <w:pPr>
        <w:spacing w:after="40" w:before="0" w:line="276" w:lineRule="auto"/>
      </w:pPr>
      <w:r>
        <w:t xml:space="preserve">    NONE -- "No" --&gt; PC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PolicyChecks["Rule-Based Policy Checks always run free"]</w:t>
      </w:r>
    </w:p>
    <w:p>
      <w:pPr>
        <w:spacing w:after="40" w:before="0" w:line="276" w:lineRule="auto"/>
      </w:pPr>
      <w:r>
        <w:t xml:space="preserve">        PC["run_policy_checks"]</w:t>
      </w:r>
    </w:p>
    <w:p>
      <w:pPr>
        <w:spacing w:after="40" w:before="0" w:line="276" w:lineRule="auto"/>
      </w:pPr>
      <w:r>
        <w:t xml:space="preserve">        R1{"Draft contains\nPII patterns?"}</w:t>
      </w:r>
    </w:p>
    <w:p>
      <w:pPr>
        <w:spacing w:after="40" w:before="0" w:line="276" w:lineRule="auto"/>
      </w:pPr>
      <w:r>
        <w:t xml:space="preserve">        R2{"Draft empty\nOR more than 2000 chars?"}</w:t>
      </w:r>
    </w:p>
    <w:p>
      <w:pPr>
        <w:spacing w:after="40" w:before="0" w:line="276" w:lineRule="auto"/>
      </w:pPr>
      <w:r>
        <w:t xml:space="preserve">        R3{"Overcommitment phrases\nnot in context?"}</w:t>
      </w:r>
    </w:p>
    <w:p>
      <w:pPr>
        <w:spacing w:after="40" w:before="0" w:line="276" w:lineRule="auto"/>
      </w:pPr>
      <w:r>
        <w:t xml:space="preserve">        R4{"Context empty or below threshold\nAND no fallback phrase?"}</w:t>
      </w:r>
    </w:p>
    <w:p>
      <w:pPr>
        <w:spacing w:after="40" w:before="0" w:line="276" w:lineRule="auto"/>
      </w:pPr>
      <w:r>
        <w:t xml:space="preserve">        PC --&gt; R1 &amp; R2 &amp; R3 &amp; R4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JudgeGate["Reference-Guided CoT Judge + EGC"]</w:t>
      </w:r>
    </w:p>
    <w:p>
      <w:pPr>
        <w:spacing w:after="40" w:before="0" w:line="276" w:lineRule="auto"/>
      </w:pPr>
      <w:r>
        <w:t xml:space="preserve">        GATE["decide_judge_call\nrag_top_score less than RAG_SCORE_THRESHOLD\nOR random sample 17.5%"]</w:t>
      </w:r>
    </w:p>
    <w:p>
      <w:pPr>
        <w:spacing w:after="40" w:before="0" w:line="276" w:lineRule="auto"/>
      </w:pPr>
      <w:r>
        <w:t xml:space="preserve">        JUDGE["llm_judge_check (CoT)\nChecks: on_topic, appropriate_tone"]</w:t>
      </w:r>
    </w:p>
    <w:p>
      <w:pPr>
        <w:spacing w:after="40" w:before="0" w:line="276" w:lineRule="auto"/>
      </w:pPr>
      <w:r>
        <w:t xml:space="preserve">        EGC["Evidence Graph Consistency (EGC)\nMaps generated claims to ChromaDB chunks\nFails if cosine similarity &lt; 0.4 (structural detachment)"]</w:t>
      </w:r>
    </w:p>
    <w:p>
      <w:pPr>
        <w:spacing w:after="40" w:before="0" w:line="276" w:lineRule="auto"/>
      </w:pPr>
      <w:r>
        <w:t xml:space="preserve">        GATE --&gt; JUDGE --&gt; EGC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R1 &amp; R2 &amp; R3 &amp; R4 --&gt; GATE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EGC --&gt; COMBINE["Combine policy, judge, and EGC results"]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COMBINE --&gt; DECIDE{"All checks passed?"}</w:t>
      </w:r>
    </w:p>
    <w:p>
      <w:pPr>
        <w:spacing w:after="40" w:before="0" w:line="276" w:lineRule="auto"/>
      </w:pPr>
      <w:r>
        <w:t xml:space="preserve">    DECIDE -- "Yes" --&gt; FT_NONE["failure_type = none"]</w:t>
      </w:r>
    </w:p>
    <w:p>
      <w:pPr>
        <w:spacing w:after="40" w:before="0" w:line="276" w:lineRule="auto"/>
      </w:pPr>
      <w:r>
        <w:t xml:space="preserve">    DECIDE -- "Policy fail" --&gt; FT_POLICY["failure_type = policy"]</w:t>
      </w:r>
    </w:p>
    <w:p>
      <w:pPr>
        <w:spacing w:after="40" w:before="0" w:line="276" w:lineRule="auto"/>
      </w:pPr>
      <w:r>
        <w:t xml:space="preserve">    DECIDE -- "EGC Isolation / Hallucination" --&gt; FT_QUALITY["failure_type = quality"]</w:t>
      </w:r>
    </w:p>
    <w:p>
      <w:pPr>
        <w:spacing w:after="40" w:before="0" w:line="276" w:lineRule="auto"/>
      </w:pPr>
      <w:r>
        <w:t xml:space="preserve">    DECIDE -- "Wrong domain low relevance + off_topic" --&gt; FT_MISROUTE["failure_type = misroute\nneeds_reroute = True"]</w:t>
      </w:r>
    </w:p>
    <w:p>
      <w:pPr>
        <w:spacing w:after="40" w:before="0" w:line="276" w:lineRule="auto"/>
      </w:pPr>
      <w:r>
        <w:t xml:space="preserve">    DECIDE -- "Both domains low relevance" --&gt; FT_DEP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FT_NONE --&gt; ESC_CHECK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EscTrigger["Escalation Trigger Check"]</w:t>
      </w:r>
    </w:p>
    <w:p>
      <w:pPr>
        <w:spacing w:after="40" w:before="0" w:line="276" w:lineRule="auto"/>
      </w:pPr>
      <w:r>
        <w:t xml:space="preserve">        ESC_CHECK{"decide_escalation:\npriority == Urgent\nOR sentiment == Strongly Negative\nOR routing==both AND confidence less than 0.6"}</w:t>
      </w:r>
    </w:p>
    <w:p>
      <w:pPr>
        <w:spacing w:after="40" w:before="0" w:line="276" w:lineRule="auto"/>
      </w:pPr>
      <w:r>
        <w:t xml:space="preserve">        ESC_CHECK -- "No" --&gt; AUTO_SEND["escalation_triggered = False\nfinal_response = draft"]</w:t>
      </w:r>
    </w:p>
    <w:p>
      <w:pPr>
        <w:spacing w:after="40" w:before="0" w:line="276" w:lineRule="auto"/>
      </w:pPr>
      <w:r>
        <w:t xml:space="preserve">        ESC_CHECK -- "Yes" --&gt; ESC["escalation_triggered = True\nescalation_reasons = list"]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FT_DEP &amp; FT_POLICY &amp; FT_QUALITY &amp; FT_MISROUTE --&gt; GRAPH_ROUTE["Graph builder routes\nbased on failure_type\nsee Section 9.2"]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14. Sequence Diagrams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14.1 Happy Path (Auto-Send)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sequenceDiagram</w:t>
      </w:r>
    </w:p>
    <w:p>
      <w:pPr>
        <w:spacing w:after="40" w:before="0" w:line="276" w:lineRule="auto"/>
      </w:pPr>
      <w:r>
        <w:t xml:space="preserve">    actor Customer</w:t>
      </w:r>
    </w:p>
    <w:p>
      <w:pPr>
        <w:spacing w:after="40" w:before="0" w:line="276" w:lineRule="auto"/>
      </w:pPr>
      <w:r>
        <w:t xml:space="preserve">    participant FE as Frontend</w:t>
      </w:r>
    </w:p>
    <w:p>
      <w:pPr>
        <w:spacing w:after="40" w:before="0" w:line="276" w:lineRule="auto"/>
      </w:pPr>
      <w:r>
        <w:t xml:space="preserve">    participant GW as API Gateway</w:t>
      </w:r>
    </w:p>
    <w:p>
      <w:pPr>
        <w:spacing w:after="40" w:before="0" w:line="276" w:lineRule="auto"/>
      </w:pPr>
      <w:r>
        <w:t xml:space="preserve">    participant PG as PostgreSQL</w:t>
      </w:r>
    </w:p>
    <w:p>
      <w:pPr>
        <w:spacing w:after="40" w:before="0" w:line="276" w:lineRule="auto"/>
      </w:pPr>
      <w:r>
        <w:t xml:space="preserve">    participant ORC as Agent Orchestration</w:t>
      </w:r>
    </w:p>
    <w:p>
      <w:pPr>
        <w:spacing w:after="40" w:before="0" w:line="276" w:lineRule="auto"/>
      </w:pPr>
      <w:r>
        <w:t xml:space="preserve">    participant CHROMA as ChromaDB</w:t>
      </w:r>
    </w:p>
    <w:p>
      <w:pPr>
        <w:spacing w:after="40" w:before="0" w:line="276" w:lineRule="auto"/>
      </w:pPr>
      <w:r>
        <w:t xml:space="preserve">    participant GEMINI as Google Gemini API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Customer-&gt;&gt;FE: Fill and submit support ticket</w:t>
      </w:r>
    </w:p>
    <w:p>
      <w:pPr>
        <w:spacing w:after="40" w:before="0" w:line="276" w:lineRule="auto"/>
      </w:pPr>
      <w:r>
        <w:t xml:space="preserve">    FE-&gt;&gt;GW: POST /tickets with JWT</w:t>
      </w:r>
    </w:p>
    <w:p>
      <w:pPr>
        <w:spacing w:after="40" w:before="0" w:line="276" w:lineRule="auto"/>
      </w:pPr>
      <w:r>
        <w:t xml:space="preserve">    GW-&gt;&gt;PG: INSERT ticket status=received</w:t>
      </w:r>
    </w:p>
    <w:p>
      <w:pPr>
        <w:spacing w:after="40" w:before="0" w:line="276" w:lineRule="auto"/>
      </w:pPr>
      <w:r>
        <w:t xml:space="preserve">    GW--&gt;&gt;FE: 202 Accepted ticket_id</w:t>
      </w:r>
    </w:p>
    <w:p>
      <w:pPr>
        <w:spacing w:after="40" w:before="0" w:line="276" w:lineRule="auto"/>
      </w:pPr>
      <w:r>
        <w:t xml:space="preserve">    GW-&gt;&gt;ORC: Async Thread POST /process_ticket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Note over ORC: Graph begins execution</w:t>
      </w:r>
    </w:p>
    <w:p>
      <w:pPr>
        <w:spacing w:after="40" w:before="0" w:line="276" w:lineRule="auto"/>
      </w:pPr>
      <w:r>
        <w:t xml:space="preserve">    ORC-&gt;&gt;ORC: cache_check_node cache miss</w:t>
      </w:r>
    </w:p>
    <w:p>
      <w:pPr>
        <w:spacing w:after="40" w:before="0" w:line="276" w:lineRule="auto"/>
      </w:pPr>
      <w:r>
        <w:t xml:space="preserve">    ORC-&gt;&gt;ORC: SurrogateShield mask PII to ShadowMap</w:t>
      </w:r>
    </w:p>
    <w:p>
      <w:pPr>
        <w:spacing w:after="40" w:before="0" w:line="276" w:lineRule="auto"/>
      </w:pPr>
      <w:r>
        <w:t xml:space="preserve">    ORC-&gt;&gt;ORC: Semantic Distillation extract keys</w:t>
      </w:r>
    </w:p>
    <w:p>
      <w:pPr>
        <w:spacing w:after="40" w:before="0" w:line="276" w:lineRule="auto"/>
      </w:pPr>
      <w:r>
        <w:t xml:space="preserve">    ORC-&gt;&gt;GEMINI: classify_ticket using keys</w:t>
      </w:r>
    </w:p>
    <w:p>
      <w:pPr>
        <w:spacing w:after="40" w:before="0" w:line="276" w:lineRule="auto"/>
      </w:pPr>
      <w:r>
        <w:t xml:space="preserve">    GEMINI--&gt;&gt;ORC: category, priority, sentiment</w:t>
      </w:r>
    </w:p>
    <w:p>
      <w:pPr>
        <w:spacing w:after="40" w:before="0" w:line="276" w:lineRule="auto"/>
      </w:pPr>
      <w:r>
        <w:t xml:space="preserve">    ORC-&gt;&gt;ORC: routing_node decide_routing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ORC-&gt;&gt;CHROMA: retrieve_context query domain k=4</w:t>
      </w:r>
    </w:p>
    <w:p>
      <w:pPr>
        <w:spacing w:after="40" w:before="0" w:line="276" w:lineRule="auto"/>
      </w:pPr>
      <w:r>
        <w:t xml:space="preserve">    CHROMA--&gt;&gt;ORC: top-k chunks text source score</w:t>
      </w:r>
    </w:p>
    <w:p>
      <w:pPr>
        <w:spacing w:after="40" w:before="0" w:line="276" w:lineRule="auto"/>
      </w:pPr>
      <w:r>
        <w:t xml:space="preserve">    ORC-&gt;&gt;GEMINI: specialist draft grounded prompt</w:t>
      </w:r>
    </w:p>
    <w:p>
      <w:pPr>
        <w:spacing w:after="40" w:before="0" w:line="276" w:lineRule="auto"/>
      </w:pPr>
      <w:r>
        <w:t xml:space="preserve">    GEMINI--&gt;&gt;ORC: draft response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ORC-&gt;&gt;ORC: validation_node</w:t>
      </w:r>
    </w:p>
    <w:p>
      <w:pPr>
        <w:spacing w:after="40" w:before="0" w:line="276" w:lineRule="auto"/>
      </w:pPr>
      <w:r>
        <w:t xml:space="preserve">    ORC-&gt;&gt;GEMINI: llm_judge_check (Reference-Guided CoT)</w:t>
      </w:r>
    </w:p>
    <w:p>
      <w:pPr>
        <w:spacing w:after="40" w:before="0" w:line="276" w:lineRule="auto"/>
      </w:pPr>
      <w:r>
        <w:t xml:space="preserve">    GEMINI--&gt;&gt;ORC: on_topic grounded tone reasoning</w:t>
      </w:r>
    </w:p>
    <w:p>
      <w:pPr>
        <w:spacing w:after="40" w:before="0" w:line="276" w:lineRule="auto"/>
      </w:pPr>
      <w:r>
        <w:t xml:space="preserve">    ORC-&gt;&gt;ORC: Evidence Graph Consistency Check</w:t>
      </w:r>
    </w:p>
    <w:p>
      <w:pPr>
        <w:spacing w:after="40" w:before="0" w:line="276" w:lineRule="auto"/>
      </w:pPr>
      <w:r>
        <w:t xml:space="preserve">    Note over ORC: failure_type = none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ORC-&gt;&gt;ORC: escalation_node escalation_triggered = False</w:t>
      </w:r>
    </w:p>
    <w:p>
      <w:pPr>
        <w:spacing w:after="40" w:before="0" w:line="276" w:lineRule="auto"/>
      </w:pPr>
      <w:r>
        <w:t xml:space="preserve">    ORC-&gt;&gt;ORC: ResolvePass revert PII from ShadowMap</w:t>
      </w:r>
    </w:p>
    <w:p>
      <w:pPr>
        <w:spacing w:after="40" w:before="0" w:line="276" w:lineRule="auto"/>
      </w:pPr>
      <w:r>
        <w:t xml:space="preserve">    ORC-&gt;&gt;ORC: handoff_node final_response set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ORC-&gt;&gt;PG: UPDATE ticket status=resolved final_response</w:t>
      </w:r>
    </w:p>
    <w:p>
      <w:pPr>
        <w:spacing w:after="40" w:before="0" w:line="276" w:lineRule="auto"/>
      </w:pPr>
      <w:r>
        <w:t xml:space="preserve">    ORC-&gt;&gt;CHROMA: embed resolved case to precedent memory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FE-&gt;&gt;GW: Poll GET /tickets/{id}/status</w:t>
      </w:r>
    </w:p>
    <w:p>
      <w:pPr>
        <w:spacing w:after="40" w:before="0" w:line="276" w:lineRule="auto"/>
      </w:pPr>
      <w:r>
        <w:t xml:space="preserve">    GW--&gt;&gt;FE: status resolved response text</w:t>
      </w:r>
    </w:p>
    <w:p>
      <w:pPr>
        <w:spacing w:after="40" w:before="0" w:line="276" w:lineRule="auto"/>
      </w:pPr>
      <w:r>
        <w:t xml:space="preserve">    FE--&gt;&gt;Customer: Display final response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14.2 Escalation to Human Review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sequenceDiagram</w:t>
      </w:r>
    </w:p>
    <w:p>
      <w:pPr>
        <w:spacing w:after="40" w:before="0" w:line="276" w:lineRule="auto"/>
      </w:pPr>
      <w:r>
        <w:t xml:space="preserve">    actor Customer</w:t>
      </w:r>
    </w:p>
    <w:p>
      <w:pPr>
        <w:spacing w:after="40" w:before="0" w:line="276" w:lineRule="auto"/>
      </w:pPr>
      <w:r>
        <w:t xml:space="preserve">    participant FE as Frontend</w:t>
      </w:r>
    </w:p>
    <w:p>
      <w:pPr>
        <w:spacing w:after="40" w:before="0" w:line="276" w:lineRule="auto"/>
      </w:pPr>
      <w:r>
        <w:t xml:space="preserve">    participant GW as API Gateway</w:t>
      </w:r>
    </w:p>
    <w:p>
      <w:pPr>
        <w:spacing w:after="40" w:before="0" w:line="276" w:lineRule="auto"/>
      </w:pPr>
      <w:r>
        <w:t xml:space="preserve">    participant PG as PostgreSQL</w:t>
      </w:r>
    </w:p>
    <w:p>
      <w:pPr>
        <w:spacing w:after="40" w:before="0" w:line="276" w:lineRule="auto"/>
      </w:pPr>
      <w:r>
        <w:t xml:space="preserve">    participant ORC as Agent Orchestration</w:t>
      </w:r>
    </w:p>
    <w:p>
      <w:pPr>
        <w:spacing w:after="40" w:before="0" w:line="276" w:lineRule="auto"/>
      </w:pPr>
      <w:r>
        <w:t xml:space="preserve">    participant CHROMA as ChromaDB</w:t>
      </w:r>
    </w:p>
    <w:p>
      <w:pPr>
        <w:spacing w:after="40" w:before="0" w:line="276" w:lineRule="auto"/>
      </w:pPr>
      <w:r>
        <w:t xml:space="preserve">    participant GEMINI as Google Gemini API</w:t>
      </w:r>
    </w:p>
    <w:p>
      <w:pPr>
        <w:spacing w:after="40" w:before="0" w:line="276" w:lineRule="auto"/>
      </w:pPr>
      <w:r>
        <w:t xml:space="preserve">    actor HumanAgent as Human Support Agent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Customer-&gt;&gt;FE: Submit urgent support ticket</w:t>
      </w:r>
    </w:p>
    <w:p>
      <w:pPr>
        <w:spacing w:after="40" w:before="0" w:line="276" w:lineRule="auto"/>
      </w:pPr>
      <w:r>
        <w:t xml:space="preserve">    FE-&gt;&gt;GW: POST /tickets with JWT</w:t>
      </w:r>
    </w:p>
    <w:p>
      <w:pPr>
        <w:spacing w:after="40" w:before="0" w:line="276" w:lineRule="auto"/>
      </w:pPr>
      <w:r>
        <w:t xml:space="preserve">    GW-&gt;&gt;PG: INSERT ticket</w:t>
      </w:r>
    </w:p>
    <w:p>
      <w:pPr>
        <w:spacing w:after="40" w:before="0" w:line="276" w:lineRule="auto"/>
      </w:pPr>
      <w:r>
        <w:t xml:space="preserve">    GW--&gt;&gt;FE: 202 Accepted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GW-&gt;&gt;ORC: Async Thread POST /process_ticket</w:t>
      </w:r>
    </w:p>
    <w:p>
      <w:pPr>
        <w:spacing w:after="40" w:before="0" w:line="276" w:lineRule="auto"/>
      </w:pPr>
      <w:r>
        <w:t xml:space="preserve">    ORC-&gt;&gt;ORC: SurrogateShield then Distillation then routing</w:t>
      </w:r>
    </w:p>
    <w:p>
      <w:pPr>
        <w:spacing w:after="40" w:before="0" w:line="276" w:lineRule="auto"/>
      </w:pPr>
      <w:r>
        <w:t xml:space="preserve">    ORC-&gt;&gt;CHROMA: RAG retrieval</w:t>
      </w:r>
    </w:p>
    <w:p>
      <w:pPr>
        <w:spacing w:after="40" w:before="0" w:line="276" w:lineRule="auto"/>
      </w:pPr>
      <w:r>
        <w:t xml:space="preserve">    CHROMA--&gt;&gt;ORC: context chunks</w:t>
      </w:r>
    </w:p>
    <w:p>
      <w:pPr>
        <w:spacing w:after="40" w:before="0" w:line="276" w:lineRule="auto"/>
      </w:pPr>
      <w:r>
        <w:t xml:space="preserve">    ORC-&gt;&gt;GEMINI: Specialist draft</w:t>
      </w:r>
    </w:p>
    <w:p>
      <w:pPr>
        <w:spacing w:after="40" w:before="0" w:line="276" w:lineRule="auto"/>
      </w:pPr>
      <w:r>
        <w:t xml:space="preserve">    GEMINI--&gt;&gt;ORC: draft</w:t>
      </w:r>
    </w:p>
    <w:p>
      <w:pPr>
        <w:spacing w:after="40" w:before="0" w:line="276" w:lineRule="auto"/>
      </w:pPr>
      <w:r>
        <w:t xml:space="preserve">    ORC-&gt;&gt;ORC: validation_node</w:t>
      </w:r>
    </w:p>
    <w:p>
      <w:pPr>
        <w:spacing w:after="40" w:before="0" w:line="276" w:lineRule="auto"/>
      </w:pPr>
      <w:r>
        <w:t xml:space="preserve">    Note over ORC: priority == Urgent so escalation_triggered = True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ORC-&gt;&gt;ORC: escalation_node build_handoff_package</w:t>
      </w:r>
    </w:p>
    <w:p>
      <w:pPr>
        <w:spacing w:after="40" w:before="0" w:line="276" w:lineRule="auto"/>
      </w:pPr>
      <w:r>
        <w:t xml:space="preserve">    ORC-&gt;&gt;PG: UPDATE ticket status=escalated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HumanAgent-&gt;&gt;FE: Opens Agent Review Screen</w:t>
      </w:r>
    </w:p>
    <w:p>
      <w:pPr>
        <w:spacing w:after="40" w:before="0" w:line="276" w:lineRule="auto"/>
      </w:pPr>
      <w:r>
        <w:t xml:space="preserve">    FE-&gt;&gt;GW: GET /tickets?status=escalated</w:t>
      </w:r>
    </w:p>
    <w:p>
      <w:pPr>
        <w:spacing w:after="40" w:before="0" w:line="276" w:lineRule="auto"/>
      </w:pPr>
      <w:r>
        <w:t xml:space="preserve">    GW-&gt;&gt;PG: SELECT escalated tickets</w:t>
      </w:r>
    </w:p>
    <w:p>
      <w:pPr>
        <w:spacing w:after="40" w:before="0" w:line="276" w:lineRule="auto"/>
      </w:pPr>
      <w:r>
        <w:t xml:space="preserve">    PG--&gt;&gt;GW: Escalated ticket list</w:t>
      </w:r>
    </w:p>
    <w:p>
      <w:pPr>
        <w:spacing w:after="40" w:before="0" w:line="276" w:lineRule="auto"/>
      </w:pPr>
      <w:r>
        <w:t xml:space="preserve">    GW--&gt;&gt;FE: Ticket list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HumanAgent-&gt;&gt;FE: Click ticket</w:t>
      </w:r>
    </w:p>
    <w:p>
      <w:pPr>
        <w:spacing w:after="40" w:before="0" w:line="276" w:lineRule="auto"/>
      </w:pPr>
      <w:r>
        <w:t xml:space="preserve">    FE-&gt;&gt;GW: GET /tickets/{id}</w:t>
      </w:r>
    </w:p>
    <w:p>
      <w:pPr>
        <w:spacing w:after="40" w:before="0" w:line="276" w:lineRule="auto"/>
      </w:pPr>
      <w:r>
        <w:t xml:space="preserve">    GW--&gt;&gt;FE: HandoffPackage redacted_text classification agent_drafts rag_sources validation_result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HumanAgent-&gt;&gt;FE: Edit draft and approve</w:t>
      </w:r>
    </w:p>
    <w:p>
      <w:pPr>
        <w:spacing w:after="40" w:before="0" w:line="276" w:lineRule="auto"/>
      </w:pPr>
      <w:r>
        <w:t xml:space="preserve">    FE-&gt;&gt;GW: PATCH /tickets/{id}/review version=3 draft decision=approve</w:t>
      </w:r>
    </w:p>
    <w:p>
      <w:pPr>
        <w:spacing w:after="40" w:before="0" w:line="276" w:lineRule="auto"/>
      </w:pPr>
      <w:r>
        <w:t xml:space="preserve">    GW-&gt;&gt;PG: UPDATE WHERE version=3 increment to 4</w:t>
      </w:r>
    </w:p>
    <w:p>
      <w:pPr>
        <w:spacing w:after="40" w:before="0" w:line="276" w:lineRule="auto"/>
      </w:pPr>
      <w:r>
        <w:t xml:space="preserve">    PG--&gt;&gt;GW: 1 row updated 200 OK</w:t>
      </w:r>
    </w:p>
    <w:p>
      <w:pPr>
        <w:spacing w:after="40" w:before="0" w:line="276" w:lineRule="auto"/>
      </w:pPr>
      <w:r>
        <w:t xml:space="preserve">    GW--&gt;&gt;FE: 200 OK version=4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FE--&gt;&gt;HumanAgent: Confirmation shown</w:t>
      </w:r>
    </w:p>
    <w:p>
      <w:pPr>
        <w:spacing w:after="40" w:before="0" w:line="276" w:lineRule="auto"/>
      </w:pPr>
      <w:r>
        <w:t xml:space="preserve">    FE--&gt;&gt;Customer: Final response sent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14.3 Optimistic Locking — 409 Conflict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sequenceDiagram</w:t>
      </w:r>
    </w:p>
    <w:p>
      <w:pPr>
        <w:spacing w:after="40" w:before="0" w:line="276" w:lineRule="auto"/>
      </w:pPr>
      <w:r>
        <w:t xml:space="preserve">    actor AgentA as Human Agent A</w:t>
      </w:r>
    </w:p>
    <w:p>
      <w:pPr>
        <w:spacing w:after="40" w:before="0" w:line="276" w:lineRule="auto"/>
      </w:pPr>
      <w:r>
        <w:t xml:space="preserve">    actor AgentB as Human Agent B</w:t>
      </w:r>
    </w:p>
    <w:p>
      <w:pPr>
        <w:spacing w:after="40" w:before="0" w:line="276" w:lineRule="auto"/>
      </w:pPr>
      <w:r>
        <w:t xml:space="preserve">    participant GW as API Gateway</w:t>
      </w:r>
    </w:p>
    <w:p>
      <w:pPr>
        <w:spacing w:after="40" w:before="0" w:line="276" w:lineRule="auto"/>
      </w:pPr>
      <w:r>
        <w:t xml:space="preserve">    participant PG as PostgreSQL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AgentA-&gt;&gt;GW: GET /tickets/{id} receives version=3</w:t>
      </w:r>
    </w:p>
    <w:p>
      <w:pPr>
        <w:spacing w:after="40" w:before="0" w:line="276" w:lineRule="auto"/>
      </w:pPr>
      <w:r>
        <w:t xml:space="preserve">    AgentB-&gt;&gt;GW: GET /tickets/{id} receives version=3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Note over AgentA,AgentB: Both open the same escalated ticket simultaneously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AgentA-&gt;&gt;GW: PATCH /tickets/{id}/review version=3 edits</w:t>
      </w:r>
    </w:p>
    <w:p>
      <w:pPr>
        <w:spacing w:after="40" w:before="0" w:line="276" w:lineRule="auto"/>
      </w:pPr>
      <w:r>
        <w:t xml:space="preserve">    GW-&gt;&gt;PG: UPDATE WHERE version=3 increments to 4</w:t>
      </w:r>
    </w:p>
    <w:p>
      <w:pPr>
        <w:spacing w:after="40" w:before="0" w:line="276" w:lineRule="auto"/>
      </w:pPr>
      <w:r>
        <w:t xml:space="preserve">    PG--&gt;&gt;GW: 1 row updated</w:t>
      </w:r>
    </w:p>
    <w:p>
      <w:pPr>
        <w:spacing w:after="40" w:before="0" w:line="276" w:lineRule="auto"/>
      </w:pPr>
      <w:r>
        <w:t xml:space="preserve">    GW--&gt;&gt;AgentA: 200 OK version=4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AgentB-&gt;&gt;GW: PATCH /tickets/{id}/review version=3 edits</w:t>
      </w:r>
    </w:p>
    <w:p>
      <w:pPr>
        <w:spacing w:after="40" w:before="0" w:line="276" w:lineRule="auto"/>
      </w:pPr>
      <w:r>
        <w:t xml:space="preserve">    GW-&gt;&gt;PG: UPDATE WHERE version=3 zero rows already version=4</w:t>
      </w:r>
    </w:p>
    <w:p>
      <w:pPr>
        <w:spacing w:after="40" w:before="0" w:line="276" w:lineRule="auto"/>
      </w:pPr>
      <w:r>
        <w:t xml:space="preserve">    PG--&gt;&gt;GW: 0 rows updated</w:t>
      </w:r>
    </w:p>
    <w:p>
      <w:pPr>
        <w:spacing w:after="40" w:before="0" w:line="276" w:lineRule="auto"/>
      </w:pPr>
      <w:r>
        <w:t xml:space="preserve">    GW--&gt;&gt;AgentB: 409 Conflict current_version=4 latest_ticket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Note over AgentB: ConflictBanner shown\ndraftBuffer preserved no data loss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AgentB-&gt;&gt;GW: Re-fetch GET /tickets/{id}</w:t>
      </w:r>
    </w:p>
    <w:p>
      <w:pPr>
        <w:spacing w:after="40" w:before="0" w:line="276" w:lineRule="auto"/>
      </w:pPr>
      <w:r>
        <w:t xml:space="preserve">    GW--&gt;&gt;AgentB: Latest state version=4 draft=AgentA edit</w:t>
      </w:r>
    </w:p>
    <w:p>
      <w:pPr>
        <w:spacing w:after="40" w:before="0" w:line="276" w:lineRule="auto"/>
      </w:pPr>
      <w:r>
        <w:t xml:space="preserve">    AgentB-&gt;&gt;GW: Apply own edit PATCH version=4</w:t>
      </w:r>
    </w:p>
    <w:p>
      <w:pPr>
        <w:spacing w:after="40" w:before="0" w:line="276" w:lineRule="auto"/>
      </w:pPr>
      <w:r>
        <w:t xml:space="preserve">    GW-&gt;&gt;PG: UPDATE WHERE version=4 increments to 5</w:t>
      </w:r>
    </w:p>
    <w:p>
      <w:pPr>
        <w:spacing w:after="40" w:before="0" w:line="276" w:lineRule="auto"/>
      </w:pPr>
      <w:r>
        <w:t xml:space="preserve">    PG--&gt;&gt;GW: 1 row updated</w:t>
      </w:r>
    </w:p>
    <w:p>
      <w:pPr>
        <w:spacing w:after="40" w:before="0" w:line="276" w:lineRule="auto"/>
      </w:pPr>
      <w:r>
        <w:t xml:space="preserve">    GW--&gt;&gt;AgentB: 200 OK version=5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14.4 Reroute Flow (v3 Fix)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sequenceDiagram</w:t>
      </w:r>
    </w:p>
    <w:p>
      <w:pPr>
        <w:spacing w:after="40" w:before="0" w:line="276" w:lineRule="auto"/>
      </w:pPr>
      <w:r>
        <w:t xml:space="preserve">    participant GR as LangGraph Engine</w:t>
      </w:r>
    </w:p>
    <w:p>
      <w:pPr>
        <w:spacing w:after="40" w:before="0" w:line="276" w:lineRule="auto"/>
      </w:pPr>
      <w:r>
        <w:t xml:space="preserve">    participant TECH as technical_agent_node</w:t>
      </w:r>
    </w:p>
    <w:p>
      <w:pPr>
        <w:spacing w:after="40" w:before="0" w:line="276" w:lineRule="auto"/>
      </w:pPr>
      <w:r>
        <w:t xml:space="preserve">    participant BILL as billing_agent_node</w:t>
      </w:r>
    </w:p>
    <w:p>
      <w:pPr>
        <w:spacing w:after="40" w:before="0" w:line="276" w:lineRule="auto"/>
      </w:pPr>
      <w:r>
        <w:t xml:space="preserve">    participant VAL as validation_node</w:t>
      </w:r>
    </w:p>
    <w:p>
      <w:pPr>
        <w:spacing w:after="40" w:before="0" w:line="276" w:lineRule="auto"/>
      </w:pPr>
      <w:r>
        <w:t xml:space="preserve">    participant ROUT as routing_node</w:t>
      </w:r>
    </w:p>
    <w:p>
      <w:pPr>
        <w:spacing w:after="40" w:before="0" w:line="276" w:lineRule="auto"/>
      </w:pPr>
      <w:r>
        <w:t xml:space="preserve">    participant ESC as escalation_node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Note over GR: routing_decision = technical</w:t>
      </w:r>
    </w:p>
    <w:p>
      <w:pPr>
        <w:spacing w:after="40" w:before="0" w:line="276" w:lineRule="auto"/>
      </w:pPr>
      <w:r>
        <w:t xml:space="preserve">    GR-&gt;&gt;TECH: Execute technical specialist</w:t>
      </w:r>
    </w:p>
    <w:p>
      <w:pPr>
        <w:spacing w:after="40" w:before="0" w:line="276" w:lineRule="auto"/>
      </w:pPr>
      <w:r>
        <w:t xml:space="preserve">    TECH--&gt;&gt;VAL: Draft with low RAG relevance low_relevance_flags=True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VAL-&gt;&gt;VAL: run_policy_checks + gated judge</w:t>
      </w:r>
    </w:p>
    <w:p>
      <w:pPr>
        <w:spacing w:after="40" w:before="0" w:line="276" w:lineRule="auto"/>
      </w:pPr>
      <w:r>
        <w:t xml:space="preserve">    Note over VAL: Judge on_topic=False for technical domain\nfailure_type = misroute\nneeds_reroute = True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VAL--&gt;&gt;ROUT: failure_type=misroute needs_reroute=True reroute_attempted=False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ROUT-&gt;&gt;ROUT: PATH 2 Explicit flip\nnew_routing = billing\nreroute_attempted = True\ndecide_routing NOT called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ROUT--&gt;&gt;BILL: routing_decision = billing</w:t>
      </w:r>
    </w:p>
    <w:p>
      <w:pPr>
        <w:spacing w:after="40" w:before="0" w:line="276" w:lineRule="auto"/>
      </w:pPr>
      <w:r>
        <w:t xml:space="preserve">    BILL--&gt;&gt;VAL: Draft with billing context relevant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VAL-&gt;&gt;VAL: run_policy_checks + judge</w:t>
      </w:r>
    </w:p>
    <w:p>
      <w:pPr>
        <w:spacing w:after="40" w:before="0" w:line="276" w:lineRule="auto"/>
      </w:pPr>
      <w:r>
        <w:t xml:space="preserve">    Note over VAL: failure_type = none escalation check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VAL--&gt;&gt;ESC: Normal escalation decision path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Note over ROUT: If VAL fails again:\nreroute_attempted=True means go to escalation_node directly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14.5 Cache Hit Shortcut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sequenceDiagram</w:t>
      </w:r>
    </w:p>
    <w:p>
      <w:pPr>
        <w:spacing w:after="40" w:before="0" w:line="276" w:lineRule="auto"/>
      </w:pPr>
      <w:r>
        <w:t xml:space="preserve">    participant GR as LangGraph Engine</w:t>
      </w:r>
    </w:p>
    <w:p>
      <w:pPr>
        <w:spacing w:after="40" w:before="0" w:line="276" w:lineRule="auto"/>
      </w:pPr>
      <w:r>
        <w:t xml:space="preserve">    participant CACHE as cache_check_node</w:t>
      </w:r>
    </w:p>
    <w:p>
      <w:pPr>
        <w:spacing w:after="40" w:before="0" w:line="276" w:lineRule="auto"/>
      </w:pPr>
      <w:r>
        <w:t xml:space="preserve">    participant REDD as surrogate_node</w:t>
      </w:r>
    </w:p>
    <w:p>
      <w:pPr>
        <w:spacing w:after="40" w:before="0" w:line="276" w:lineRule="auto"/>
      </w:pPr>
      <w:r>
        <w:t xml:space="preserve">    participant CLSS as classification_node</w:t>
      </w:r>
    </w:p>
    <w:p>
      <w:pPr>
        <w:spacing w:after="40" w:before="0" w:line="276" w:lineRule="auto"/>
      </w:pPr>
      <w:r>
        <w:t xml:space="preserve">    participant SPEC as specialist_agents</w:t>
      </w:r>
    </w:p>
    <w:p>
      <w:pPr>
        <w:spacing w:after="40" w:before="0" w:line="276" w:lineRule="auto"/>
      </w:pPr>
      <w:r>
        <w:t xml:space="preserve">    participant VAL as validation_node</w:t>
      </w:r>
    </w:p>
    <w:p>
      <w:pPr>
        <w:spacing w:after="40" w:before="0" w:line="276" w:lineRule="auto"/>
      </w:pPr>
      <w:r>
        <w:t xml:space="preserve">    participant CHROMA as ChromaDB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GR-&gt;&gt;CACHE: Inbound ticket ticket_id raw_text</w:t>
      </w:r>
    </w:p>
    <w:p>
      <w:pPr>
        <w:spacing w:after="40" w:before="0" w:line="276" w:lineRule="auto"/>
      </w:pPr>
      <w:r>
        <w:t xml:space="preserve">    CACHE-&gt;&gt;CHROMA: Semantic similarity search for near-duplicate</w:t>
      </w:r>
    </w:p>
    <w:p>
      <w:pPr>
        <w:spacing w:after="40" w:before="0" w:line="276" w:lineRule="auto"/>
      </w:pPr>
      <w:r>
        <w:t xml:space="preserve">    CHROMA--&gt;&gt;CACHE: top match score cached_ticket_id cached_draft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alt Cache Hit score above threshold</w:t>
      </w:r>
    </w:p>
    <w:p>
      <w:pPr>
        <w:spacing w:after="40" w:before="0" w:line="276" w:lineRule="auto"/>
      </w:pPr>
      <w:r>
        <w:t xml:space="preserve">        CACHE--&gt;&gt;VAL: cache_hit=True agent_drafts=cached_draft cache_source_ticket_id</w:t>
      </w:r>
    </w:p>
    <w:p>
      <w:pPr>
        <w:spacing w:after="40" w:before="0" w:line="276" w:lineRule="auto"/>
      </w:pPr>
      <w:r>
        <w:t xml:space="preserve">        Note over REDD,SPEC: Skipped entirely no LLM calls needed</w:t>
      </w:r>
    </w:p>
    <w:p>
      <w:pPr>
        <w:spacing w:after="40" w:before="0" w:line="276" w:lineRule="auto"/>
      </w:pPr>
      <w:r>
        <w:t xml:space="preserve">        VAL--&gt;&gt;GR: Continue with cached draft validation still runs</w:t>
      </w:r>
    </w:p>
    <w:p>
      <w:pPr>
        <w:spacing w:after="40" w:before="0" w:line="276" w:lineRule="auto"/>
      </w:pPr>
      <w:r>
        <w:t xml:space="preserve">    else Cache Miss</w:t>
      </w:r>
    </w:p>
    <w:p>
      <w:pPr>
        <w:spacing w:after="40" w:before="0" w:line="276" w:lineRule="auto"/>
      </w:pPr>
      <w:r>
        <w:t xml:space="preserve">        CACHE--&gt;&gt;REDD: cache_hit=False</w:t>
      </w:r>
    </w:p>
    <w:p>
      <w:pPr>
        <w:spacing w:after="40" w:before="0" w:line="276" w:lineRule="auto"/>
      </w:pPr>
      <w:r>
        <w:t xml:space="preserve">        REDD-&gt;&gt;CLSS: Normal pipeline continues</w:t>
      </w:r>
    </w:p>
    <w:p>
      <w:pPr>
        <w:spacing w:after="40" w:before="0" w:line="276" w:lineRule="auto"/>
      </w:pPr>
      <w:r>
        <w:t xml:space="preserve">        CLSS-&gt;&gt;SPEC: continues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15. Team Roles &amp; Ownership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gantt</w:t>
      </w:r>
    </w:p>
    <w:p>
      <w:pPr>
        <w:spacing w:after="40" w:before="0" w:line="276" w:lineRule="auto"/>
      </w:pPr>
      <w:r>
        <w:t xml:space="preserve">    title Clario Delivery Timeline 8 Weeks</w:t>
      </w:r>
    </w:p>
    <w:p>
      <w:pPr>
        <w:spacing w:after="40" w:before="0" w:line="276" w:lineRule="auto"/>
      </w:pPr>
      <w:r>
        <w:t xml:space="preserve">    dateFormat  YYYY-MM-DD</w:t>
      </w:r>
    </w:p>
    <w:p>
      <w:pPr>
        <w:spacing w:after="40" w:before="0" w:line="276" w:lineRule="auto"/>
      </w:pPr>
      <w:r>
        <w:t xml:space="preserve">    section Member 1 WEERASEKARA R.V.</w:t>
      </w:r>
    </w:p>
    <w:p>
      <w:pPr>
        <w:spacing w:after="40" w:before="0" w:line="276" w:lineRule="auto"/>
      </w:pPr>
      <w:r>
        <w:t xml:space="preserve">    Dataset EDA                          :m1w1, 2026-01-05, 7d</w:t>
      </w:r>
    </w:p>
    <w:p>
      <w:pPr>
        <w:spacing w:after="40" w:before="0" w:line="276" w:lineRule="auto"/>
      </w:pPr>
      <w:r>
        <w:t xml:space="preserve">    PII Cleaning and Train Val Test Split :m1w2, after m1w1, 7d</w:t>
      </w:r>
    </w:p>
    <w:p>
      <w:pPr>
        <w:spacing w:after="40" w:before="0" w:line="276" w:lineRule="auto"/>
      </w:pPr>
      <w:r>
        <w:t xml:space="preserve">    Gemini Distillation Run              :m1w3, after m1w2, 7d</w:t>
      </w:r>
    </w:p>
    <w:p>
      <w:pPr>
        <w:spacing w:after="40" w:before="0" w:line="276" w:lineRule="auto"/>
      </w:pPr>
      <w:r>
        <w:t xml:space="preserve">    LoRA Fine-Tuning v1                  :m1w4, after m1w3, 14d</w:t>
      </w:r>
    </w:p>
    <w:p>
      <w:pPr>
        <w:spacing w:after="40" w:before="0" w:line="276" w:lineRule="auto"/>
      </w:pPr>
      <w:r>
        <w:t xml:space="preserve">    Held-out Evaluation                  :m1w6, after m1w4, 7d</w:t>
      </w:r>
    </w:p>
    <w:p>
      <w:pPr>
        <w:spacing w:after="40" w:before="0" w:line="276" w:lineRule="auto"/>
      </w:pPr>
      <w:r>
        <w:t xml:space="preserve">    Evaluation Report Writing            :m1w8, 2026-02-16, 7d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section Member 2 WETTASINGHE V.N.</w:t>
      </w:r>
    </w:p>
    <w:p>
      <w:pPr>
        <w:spacing w:after="40" w:before="0" w:line="276" w:lineRule="auto"/>
      </w:pPr>
      <w:r>
        <w:t xml:space="preserve">    LangGraph Learning and State Design  :m2w1, 2026-01-05, 7d</w:t>
      </w:r>
    </w:p>
    <w:p>
      <w:pPr>
        <w:spacing w:after="40" w:before="0" w:line="276" w:lineRule="auto"/>
      </w:pPr>
      <w:r>
        <w:t xml:space="preserve">    Redaction and Classification Tools   :m2w2, after m2w1, 7d</w:t>
      </w:r>
    </w:p>
    <w:p>
      <w:pPr>
        <w:spacing w:after="40" w:before="0" w:line="276" w:lineRule="auto"/>
      </w:pPr>
      <w:r>
        <w:t xml:space="preserve">    Routing Node and Tests               :m2w3, after m2w2, 7d</w:t>
      </w:r>
    </w:p>
    <w:p>
      <w:pPr>
        <w:spacing w:after="40" w:before="0" w:line="276" w:lineRule="auto"/>
      </w:pPr>
      <w:r>
        <w:t xml:space="preserve">    KB Content and Chroma Index and RAG  :m2w4, after m2w3, 7d</w:t>
      </w:r>
    </w:p>
    <w:p>
      <w:pPr>
        <w:spacing w:after="40" w:before="0" w:line="276" w:lineRule="auto"/>
      </w:pPr>
      <w:r>
        <w:t xml:space="preserve">    Specialist Agents                    :m2w5, after m2w4, 7d</w:t>
      </w:r>
    </w:p>
    <w:p>
      <w:pPr>
        <w:spacing w:after="40" w:before="0" w:line="276" w:lineRule="auto"/>
      </w:pPr>
      <w:r>
        <w:t xml:space="preserve">    Validation and Escalation and Handoff :m2w6, after m2w5, 7d</w:t>
      </w:r>
    </w:p>
    <w:p>
      <w:pPr>
        <w:spacing w:after="40" w:before="0" w:line="276" w:lineRule="auto"/>
      </w:pPr>
      <w:r>
        <w:t xml:space="preserve">    Integration Debug                    :m2w7, after m2w6, 7d</w:t>
      </w:r>
    </w:p>
    <w:p>
      <w:pPr>
        <w:spacing w:after="40" w:before="0" w:line="276" w:lineRule="auto"/>
      </w:pPr>
      <w:r>
        <w:t xml:space="preserve">    Agent Metrics Report                 :m2w8, after m2w7, 7d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section Member 3 WICKRAMARATNA S.I.P.</w:t>
      </w:r>
    </w:p>
    <w:p>
      <w:pPr>
        <w:spacing w:after="40" w:before="0" w:line="276" w:lineRule="auto"/>
      </w:pPr>
      <w:r>
        <w:t xml:space="preserve">    Repo and Docker and Spring Boot Skeleton :m3w1, 2026-01-05, 7d</w:t>
      </w:r>
    </w:p>
    <w:p>
      <w:pPr>
        <w:spacing w:after="40" w:before="0" w:line="276" w:lineRule="auto"/>
      </w:pPr>
      <w:r>
        <w:t xml:space="preserve">    DB Schema and Auth and POST /tickets :m3w2, after m3w1, 7d</w:t>
      </w:r>
    </w:p>
    <w:p>
      <w:pPr>
        <w:spacing w:after="40" w:before="0" w:line="276" w:lineRule="auto"/>
      </w:pPr>
      <w:r>
        <w:t xml:space="preserve">    Next.js UI Scaffold and Ticket Form    :m3w3, after m3w2, 7d</w:t>
      </w:r>
    </w:p>
    <w:p>
      <w:pPr>
        <w:spacing w:after="40" w:before="0" w:line="276" w:lineRule="auto"/>
      </w:pPr>
      <w:r>
        <w:t xml:space="preserve">    Agent Review Screen Scaffold         :m3w4, after m3w3, 7d</w:t>
      </w:r>
    </w:p>
    <w:p>
      <w:pPr>
        <w:spacing w:after="40" w:before="0" w:line="276" w:lineRule="auto"/>
      </w:pPr>
      <w:r>
        <w:t xml:space="preserve">    Optimistic Locking and 409 Flow      :m3w5, after m3w4, 7d</w:t>
      </w:r>
    </w:p>
    <w:p>
      <w:pPr>
        <w:spacing w:after="40" w:before="0" w:line="276" w:lineRule="auto"/>
      </w:pPr>
      <w:r>
        <w:t xml:space="preserve">    Docker Compose Full Integration      :m3w6, after m3w5, 7d</w:t>
      </w:r>
    </w:p>
    <w:p>
      <w:pPr>
        <w:spacing w:after="40" w:before="0" w:line="276" w:lineRule="auto"/>
      </w:pPr>
      <w:r>
        <w:t xml:space="preserve">    Integration Debug                    :m3w7, after m3w6, 7d</w:t>
      </w:r>
    </w:p>
    <w:p>
      <w:pPr>
        <w:spacing w:after="40" w:before="0" w:line="276" w:lineRule="auto"/>
      </w:pPr>
      <w:r>
        <w:t xml:space="preserve">    Deployment Polish and Demo Rehearsal :m3w8, after m3w7, 7d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16. Package / Module Diagrams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16.1 Agent Orchestration Packages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TD</w:t>
      </w:r>
    </w:p>
    <w:p>
      <w:pPr>
        <w:spacing w:after="40" w:before="0" w:line="276" w:lineRule="auto"/>
      </w:pPr>
      <w:r>
        <w:t xml:space="preserve">    subgraph MlSidecar["clario-ml-sidecar/"]</w:t>
      </w:r>
    </w:p>
    <w:p>
      <w:pPr>
        <w:spacing w:after="40" w:before="0" w:line="276" w:lineRule="auto"/>
      </w:pPr>
      <w:r>
        <w:t xml:space="preserve">        subgraph AppLayer["app/"]</w:t>
      </w:r>
    </w:p>
    <w:p>
      <w:pPr>
        <w:spacing w:after="40" w:before="0" w:line="276" w:lineRule="auto"/>
      </w:pPr>
      <w:r>
        <w:t xml:space="preserve">            M["main.py\nFastAPI Sidecar + graph invocation"]</w:t>
      </w:r>
    </w:p>
    <w:p>
      <w:pPr>
        <w:spacing w:after="40" w:before="0" w:line="276" w:lineRule="auto"/>
      </w:pPr>
      <w:r>
        <w:t xml:space="preserve">            subgraph GraphLayer["graph/"]</w:t>
      </w:r>
    </w:p>
    <w:p>
      <w:pPr>
        <w:spacing w:after="40" w:before="0" w:line="276" w:lineRule="auto"/>
      </w:pPr>
      <w:r>
        <w:t xml:space="preserve">                SB["graph_builder.py\nStateGraph wiring"]</w:t>
      </w:r>
    </w:p>
    <w:p>
      <w:pPr>
        <w:spacing w:after="40" w:before="0" w:line="276" w:lineRule="auto"/>
      </w:pPr>
      <w:r>
        <w:t xml:space="preserve">                ST["state.py\nTicketState TypedDict"]</w:t>
      </w:r>
    </w:p>
    <w:p>
      <w:pPr>
        <w:spacing w:after="40" w:before="0" w:line="276" w:lineRule="auto"/>
      </w:pPr>
      <w:r>
        <w:t xml:space="preserve">                CC["cache_check_node.py"]</w:t>
      </w:r>
    </w:p>
    <w:p>
      <w:pPr>
        <w:spacing w:after="40" w:before="0" w:line="276" w:lineRule="auto"/>
      </w:pPr>
      <w:r>
        <w:t xml:space="preserve">                RD["surrogate_node.py"]</w:t>
      </w:r>
    </w:p>
    <w:p>
      <w:pPr>
        <w:spacing w:after="40" w:before="0" w:line="276" w:lineRule="auto"/>
      </w:pPr>
      <w:r>
        <w:t xml:space="preserve">                CL["classification_node.py"]</w:t>
      </w:r>
    </w:p>
    <w:p>
      <w:pPr>
        <w:spacing w:after="40" w:before="0" w:line="276" w:lineRule="auto"/>
      </w:pPr>
      <w:r>
        <w:t xml:space="preserve">                AN["analyzer_node.py"]</w:t>
      </w:r>
    </w:p>
    <w:p>
      <w:pPr>
        <w:spacing w:after="40" w:before="0" w:line="276" w:lineRule="auto"/>
      </w:pPr>
      <w:r>
        <w:t xml:space="preserve">                RT["routing_node.py"]</w:t>
      </w:r>
    </w:p>
    <w:p>
      <w:pPr>
        <w:spacing w:after="40" w:before="0" w:line="276" w:lineRule="auto"/>
      </w:pPr>
      <w:r>
        <w:t xml:space="preserve">                VL["validation_node.py"]</w:t>
      </w:r>
    </w:p>
    <w:p>
      <w:pPr>
        <w:spacing w:after="40" w:before="0" w:line="276" w:lineRule="auto"/>
      </w:pPr>
      <w:r>
        <w:t xml:space="preserve">                RF["reflection_node.py"]</w:t>
      </w:r>
    </w:p>
    <w:p>
      <w:pPr>
        <w:spacing w:after="40" w:before="0" w:line="276" w:lineRule="auto"/>
      </w:pPr>
      <w:r>
        <w:t xml:space="preserve">                ES["escalation_node.py"]</w:t>
      </w:r>
    </w:p>
    <w:p>
      <w:pPr>
        <w:spacing w:after="40" w:before="0" w:line="276" w:lineRule="auto"/>
      </w:pPr>
      <w:r>
        <w:t xml:space="preserve">                HO["handoff_node.py"]</w:t>
      </w:r>
    </w:p>
    <w:p>
      <w:pPr>
        <w:spacing w:after="40" w:before="0" w:line="276" w:lineRule="auto"/>
      </w:pPr>
      <w:r>
        <w:t xml:space="preserve">                RP["resolve_node.py"]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AgentsLayer["agents/"]</w:t>
      </w:r>
    </w:p>
    <w:p>
      <w:pPr>
        <w:spacing w:after="40" w:before="0" w:line="276" w:lineRule="auto"/>
      </w:pPr>
      <w:r>
        <w:t xml:space="preserve">                subgraph TechAgent["technical_agent/"]</w:t>
      </w:r>
    </w:p>
    <w:p>
      <w:pPr>
        <w:spacing w:after="40" w:before="0" w:line="276" w:lineRule="auto"/>
      </w:pPr>
      <w:r>
        <w:t xml:space="preserve">                    TA["technical_agent.py"]</w:t>
      </w:r>
    </w:p>
    <w:p>
      <w:pPr>
        <w:spacing w:after="40" w:before="0" w:line="276" w:lineRule="auto"/>
      </w:pPr>
      <w:r>
        <w:t xml:space="preserve">                end</w:t>
      </w:r>
    </w:p>
    <w:p>
      <w:pPr>
        <w:spacing w:after="40" w:before="0" w:line="276" w:lineRule="auto"/>
      </w:pPr>
      <w:r>
        <w:t xml:space="preserve">                subgraph BillAgent["billing_agent/"]</w:t>
      </w:r>
    </w:p>
    <w:p>
      <w:pPr>
        <w:spacing w:after="40" w:before="0" w:line="276" w:lineRule="auto"/>
      </w:pPr>
      <w:r>
        <w:t xml:space="preserve">                    BA["billing_agent.py"]</w:t>
      </w:r>
    </w:p>
    <w:p>
      <w:pPr>
        <w:spacing w:after="40" w:before="0" w:line="276" w:lineRule="auto"/>
      </w:pPr>
      <w:r>
        <w:t xml:space="preserve">                end</w:t>
      </w:r>
    </w:p>
    <w:p>
      <w:pPr>
        <w:spacing w:after="40" w:before="0" w:line="276" w:lineRule="auto"/>
      </w:pPr>
      <w:r>
        <w:t xml:space="preserve">                subgraph Shared["shared/"]</w:t>
      </w:r>
    </w:p>
    <w:p>
      <w:pPr>
        <w:spacing w:after="40" w:before="0" w:line="276" w:lineRule="auto"/>
      </w:pPr>
      <w:r>
        <w:t xml:space="preserve">                    PT["prompt_templates.py"]</w:t>
      </w:r>
    </w:p>
    <w:p>
      <w:pPr>
        <w:spacing w:after="40" w:before="0" w:line="276" w:lineRule="auto"/>
      </w:pPr>
      <w:r>
        <w:t xml:space="preserve">                end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ToolsLayer["tools/"]</w:t>
      </w:r>
    </w:p>
    <w:p>
      <w:pPr>
        <w:spacing w:after="40" w:before="0" w:line="276" w:lineRule="auto"/>
      </w:pPr>
      <w:r>
        <w:t xml:space="preserve">                RC["redaction_tool.py"]</w:t>
      </w:r>
    </w:p>
    <w:p>
      <w:pPr>
        <w:spacing w:after="40" w:before="0" w:line="276" w:lineRule="auto"/>
      </w:pPr>
      <w:r>
        <w:t xml:space="preserve">                CT["classification_tool.py"]</w:t>
      </w:r>
    </w:p>
    <w:p>
      <w:pPr>
        <w:spacing w:after="40" w:before="0" w:line="276" w:lineRule="auto"/>
      </w:pPr>
      <w:r>
        <w:t xml:space="preserve">                RAG["rag_tool.py"]</w:t>
      </w:r>
    </w:p>
    <w:p>
      <w:pPr>
        <w:spacing w:after="40" w:before="0" w:line="276" w:lineRule="auto"/>
      </w:pPr>
      <w:r>
        <w:t xml:space="preserve">                LC["llm_client.py"]</w:t>
      </w:r>
    </w:p>
    <w:p>
      <w:pPr>
        <w:spacing w:after="40" w:before="0" w:line="276" w:lineRule="auto"/>
      </w:pPr>
      <w:r>
        <w:t xml:space="preserve">                CB["circuit_breaker.py"]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TESTS["tests/\ntest_routing_node.py\ntest_validation_node.py\ntest_escalation_node.py"]</w:t>
      </w:r>
    </w:p>
    <w:p>
      <w:pPr>
        <w:spacing w:after="40" w:before="0" w:line="276" w:lineRule="auto"/>
      </w:pPr>
      <w:r>
        <w:t xml:space="preserve">        VS["vector_store/\nbuild_index.py\nkb_documents/\nchroma_data/"]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M --&gt; SB</w:t>
      </w:r>
    </w:p>
    <w:p>
      <w:pPr>
        <w:spacing w:after="40" w:before="0" w:line="276" w:lineRule="auto"/>
      </w:pPr>
      <w:r>
        <w:t xml:space="preserve">    SB --&gt; ST</w:t>
      </w:r>
    </w:p>
    <w:p>
      <w:pPr>
        <w:spacing w:after="40" w:before="0" w:line="276" w:lineRule="auto"/>
      </w:pPr>
      <w:r>
        <w:t xml:space="preserve">    SB --&gt; CC &amp; RD &amp; AN &amp; CL &amp; RT &amp; VL &amp; RF &amp; ES &amp; RP &amp; HO</w:t>
      </w:r>
    </w:p>
    <w:p>
      <w:pPr>
        <w:spacing w:after="40" w:before="0" w:line="276" w:lineRule="auto"/>
      </w:pPr>
      <w:r>
        <w:t xml:space="preserve">    CL --&gt; CT</w:t>
      </w:r>
    </w:p>
    <w:p>
      <w:pPr>
        <w:spacing w:after="40" w:before="0" w:line="276" w:lineRule="auto"/>
      </w:pPr>
      <w:r>
        <w:t xml:space="preserve">    RD --&gt; RC</w:t>
      </w:r>
    </w:p>
    <w:p>
      <w:pPr>
        <w:spacing w:after="40" w:before="0" w:line="276" w:lineRule="auto"/>
      </w:pPr>
      <w:r>
        <w:t xml:space="preserve">    TA &amp; BA --&gt; RAG &amp; LC &amp; PT</w:t>
      </w:r>
    </w:p>
    <w:p>
      <w:pPr>
        <w:spacing w:after="40" w:before="0" w:line="276" w:lineRule="auto"/>
      </w:pPr>
      <w:r>
        <w:t xml:space="preserve">    CT &amp; LC --&gt; CB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16.2 API Gateway Packages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TD</w:t>
      </w:r>
    </w:p>
    <w:p>
      <w:pPr>
        <w:spacing w:after="40" w:before="0" w:line="276" w:lineRule="auto"/>
      </w:pPr>
      <w:r>
        <w:t xml:space="preserve">    subgraph SpringBootApp["clario-app/ (Spring Boot + Next.js)"]</w:t>
      </w:r>
    </w:p>
    <w:p>
      <w:pPr>
        <w:spacing w:after="40" w:before="0" w:line="276" w:lineRule="auto"/>
      </w:pPr>
      <w:r>
        <w:t xml:space="preserve">        subgraph JavaSrc["src/main/java/com/clario/"]</w:t>
      </w:r>
    </w:p>
    <w:p>
      <w:pPr>
        <w:spacing w:after="40" w:before="0" w:line="276" w:lineRule="auto"/>
      </w:pPr>
      <w:r>
        <w:t xml:space="preserve">            APP["ClarioApplication.java"]</w:t>
      </w:r>
    </w:p>
    <w:p>
      <w:pPr>
        <w:spacing w:after="40" w:before="0" w:line="276" w:lineRule="auto"/>
      </w:pPr>
      <w:r>
        <w:t xml:space="preserve">            subgraph Config["config/"]</w:t>
      </w:r>
    </w:p>
    <w:p>
      <w:pPr>
        <w:spacing w:after="40" w:before="0" w:line="276" w:lineRule="auto"/>
      </w:pPr>
      <w:r>
        <w:t xml:space="preserve">                SEC["SecurityConfig.java"]</w:t>
      </w:r>
    </w:p>
    <w:p>
      <w:pPr>
        <w:spacing w:after="40" w:before="0" w:line="276" w:lineRule="auto"/>
      </w:pPr>
      <w:r>
        <w:t xml:space="preserve">                CORS["CorsConfig.java"]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Controllers["controllers/"]</w:t>
      </w:r>
    </w:p>
    <w:p>
      <w:pPr>
        <w:spacing w:after="40" w:before="0" w:line="276" w:lineRule="auto"/>
      </w:pPr>
      <w:r>
        <w:t xml:space="preserve">                TKT["TicketController.java"]</w:t>
      </w:r>
    </w:p>
    <w:p>
      <w:pPr>
        <w:spacing w:after="40" w:before="0" w:line="276" w:lineRule="auto"/>
      </w:pPr>
      <w:r>
        <w:t xml:space="preserve">                REV["ReviewController.java"]</w:t>
      </w:r>
    </w:p>
    <w:p>
      <w:pPr>
        <w:spacing w:after="40" w:before="0" w:line="276" w:lineRule="auto"/>
      </w:pPr>
      <w:r>
        <w:t xml:space="preserve">                AUTH["AuthController.java"]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Services["services/"]</w:t>
      </w:r>
    </w:p>
    <w:p>
      <w:pPr>
        <w:spacing w:after="40" w:before="0" w:line="276" w:lineRule="auto"/>
      </w:pPr>
      <w:r>
        <w:t xml:space="preserve">                TS["TicketService.java"]</w:t>
      </w:r>
    </w:p>
    <w:p>
      <w:pPr>
        <w:spacing w:after="40" w:before="0" w:line="276" w:lineRule="auto"/>
      </w:pPr>
      <w:r>
        <w:t xml:space="preserve">                AS["AuthService.java"]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Repositories["repositories/"]</w:t>
      </w:r>
    </w:p>
    <w:p>
      <w:pPr>
        <w:spacing w:after="40" w:before="0" w:line="276" w:lineRule="auto"/>
      </w:pPr>
      <w:r>
        <w:t xml:space="preserve">                TR["TicketRepository.java"]</w:t>
      </w:r>
    </w:p>
    <w:p>
      <w:pPr>
        <w:spacing w:after="40" w:before="0" w:line="276" w:lineRule="auto"/>
      </w:pPr>
      <w:r>
        <w:t xml:space="preserve">                UR["UserRepository.java"]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Entities["entities/"]</w:t>
      </w:r>
    </w:p>
    <w:p>
      <w:pPr>
        <w:spacing w:after="40" w:before="0" w:line="276" w:lineRule="auto"/>
      </w:pPr>
      <w:r>
        <w:t xml:space="preserve">                TE["Ticket.java (@Version)"]</w:t>
      </w:r>
    </w:p>
    <w:p>
      <w:pPr>
        <w:spacing w:after="40" w:before="0" w:line="276" w:lineRule="auto"/>
      </w:pPr>
      <w:r>
        <w:t xml:space="preserve">                UE["User.java"]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subgraph NextJsSrc["src/main/resources/static/ (Next.js Out)"]</w:t>
      </w:r>
    </w:p>
    <w:p>
      <w:pPr>
        <w:spacing w:after="40" w:before="0" w:line="276" w:lineRule="auto"/>
      </w:pPr>
      <w:r>
        <w:t xml:space="preserve">            PAGES["_next/"]</w:t>
      </w:r>
    </w:p>
    <w:p>
      <w:pPr>
        <w:spacing w:after="40" w:before="0" w:line="276" w:lineRule="auto"/>
      </w:pPr>
      <w:r>
        <w:t xml:space="preserve">            INDEX["index.html"]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TESTS["src/test/java/\nTicketControllerTest.java\nOptimisticLockingTest.java"]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APP --&gt; SEC &amp; CORS &amp; TKT &amp; REV &amp; AUTH</w:t>
      </w:r>
    </w:p>
    <w:p>
      <w:pPr>
        <w:spacing w:after="40" w:before="0" w:line="276" w:lineRule="auto"/>
      </w:pPr>
      <w:r>
        <w:t xml:space="preserve">    TKT &amp; REV --&gt; TS</w:t>
      </w:r>
    </w:p>
    <w:p>
      <w:pPr>
        <w:spacing w:after="40" w:before="0" w:line="276" w:lineRule="auto"/>
      </w:pPr>
      <w:r>
        <w:t xml:space="preserve">    AUTH --&gt; AS</w:t>
      </w:r>
    </w:p>
    <w:p>
      <w:pPr>
        <w:spacing w:after="40" w:before="0" w:line="276" w:lineRule="auto"/>
      </w:pPr>
      <w:r>
        <w:t xml:space="preserve">    TS --&gt; TR</w:t>
      </w:r>
    </w:p>
    <w:p>
      <w:pPr>
        <w:spacing w:after="40" w:before="0" w:line="276" w:lineRule="auto"/>
      </w:pPr>
      <w:r>
        <w:t xml:space="preserve">    AS --&gt; UR</w:t>
      </w:r>
    </w:p>
    <w:p>
      <w:pPr>
        <w:spacing w:after="40" w:before="0" w:line="276" w:lineRule="auto"/>
      </w:pPr>
      <w:r>
        <w:t xml:space="preserve">    TR &amp; UR --&gt; TE &amp; UE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16.3 ML Fine-Tuning Packages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TD</w:t>
      </w:r>
    </w:p>
    <w:p>
      <w:pPr>
        <w:spacing w:after="40" w:before="0" w:line="276" w:lineRule="auto"/>
      </w:pPr>
      <w:r>
        <w:t xml:space="preserve">    subgraph MlFT["ml_finetuning/"]</w:t>
      </w:r>
    </w:p>
    <w:p>
      <w:pPr>
        <w:spacing w:after="40" w:before="0" w:line="276" w:lineRule="auto"/>
      </w:pPr>
      <w:r>
        <w:t xml:space="preserve">        subgraph DataLayer["data/"]</w:t>
      </w:r>
    </w:p>
    <w:p>
      <w:pPr>
        <w:spacing w:after="40" w:before="0" w:line="276" w:lineRule="auto"/>
      </w:pPr>
      <w:r>
        <w:t xml:space="preserve">            RAW["raw/ Kaggle CSV gitignored"]</w:t>
      </w:r>
    </w:p>
    <w:p>
      <w:pPr>
        <w:spacing w:after="40" w:before="0" w:line="276" w:lineRule="auto"/>
      </w:pPr>
      <w:r>
        <w:t xml:space="preserve">            DIST["distilled/\ndistilled_dataset.parquet\ncache json files\nfailed_rows.json"]</w:t>
      </w:r>
    </w:p>
    <w:p>
      <w:pPr>
        <w:spacing w:after="40" w:before="0" w:line="276" w:lineRule="auto"/>
      </w:pPr>
      <w:r>
        <w:t xml:space="preserve">            SPLIT["splits/\ntrain.parquet\nval.parquet\ntest.parquet LOCKED\nsplit_manifest.json"]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subgraph Notebooks["notebooks/"]</w:t>
      </w:r>
    </w:p>
    <w:p>
      <w:pPr>
        <w:spacing w:after="40" w:before="0" w:line="276" w:lineRule="auto"/>
      </w:pPr>
      <w:r>
        <w:t xml:space="preserve">            N1["01_eda.ipynb"]</w:t>
      </w:r>
    </w:p>
    <w:p>
      <w:pPr>
        <w:spacing w:after="40" w:before="0" w:line="276" w:lineRule="auto"/>
      </w:pPr>
      <w:r>
        <w:t xml:space="preserve">            N2["02_distillation.ipynb"]</w:t>
      </w:r>
    </w:p>
    <w:p>
      <w:pPr>
        <w:spacing w:after="40" w:before="0" w:line="276" w:lineRule="auto"/>
      </w:pPr>
      <w:r>
        <w:t xml:space="preserve">            N3["03_finetune_lora.ipynb"]</w:t>
      </w:r>
    </w:p>
    <w:p>
      <w:pPr>
        <w:spacing w:after="40" w:before="0" w:line="276" w:lineRule="auto"/>
      </w:pPr>
      <w:r>
        <w:t xml:space="preserve">            N4["04_evaluation.ipynb"]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subgraph SrcLayer["src/"]</w:t>
      </w:r>
    </w:p>
    <w:p>
      <w:pPr>
        <w:spacing w:after="40" w:before="0" w:line="276" w:lineRule="auto"/>
      </w:pPr>
      <w:r>
        <w:t xml:space="preserve">            subgraph DistillSrc["distillation/"]</w:t>
      </w:r>
    </w:p>
    <w:p>
      <w:pPr>
        <w:spacing w:after="40" w:before="0" w:line="276" w:lineRule="auto"/>
      </w:pPr>
      <w:r>
        <w:t xml:space="preserve">                GML["gemini_labeler.py\nGemini client + runner"]</w:t>
      </w:r>
    </w:p>
    <w:p>
      <w:pPr>
        <w:spacing w:after="40" w:before="0" w:line="276" w:lineRule="auto"/>
      </w:pPr>
      <w:r>
        <w:t xml:space="preserve">                PII["pii_clean.py\nOne-time dataset PII mask"]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TrainSrc["training/"]</w:t>
      </w:r>
    </w:p>
    <w:p>
      <w:pPr>
        <w:spacing w:after="40" w:before="0" w:line="276" w:lineRule="auto"/>
      </w:pPr>
      <w:r>
        <w:t xml:space="preserve">                TRL["train_lora.py\nQLoRA + PEFT + Trainer"]</w:t>
      </w:r>
    </w:p>
    <w:p>
      <w:pPr>
        <w:spacing w:after="40" w:before="0" w:line="276" w:lineRule="auto"/>
      </w:pPr>
      <w:r>
        <w:t xml:space="preserve">                DST["dataset.py\nparquet to HF Dataset"]</w:t>
      </w:r>
    </w:p>
    <w:p>
      <w:pPr>
        <w:spacing w:after="40" w:before="0" w:line="276" w:lineRule="auto"/>
      </w:pPr>
      <w:r>
        <w:t xml:space="preserve">                CFG["config.yaml\nhyperparameters"]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EvalSrc["evaluation/"]</w:t>
      </w:r>
    </w:p>
    <w:p>
      <w:pPr>
        <w:spacing w:after="40" w:before="0" w:line="276" w:lineRule="auto"/>
      </w:pPr>
      <w:r>
        <w:t xml:space="preserve">                EVL["evaluate.py\naccuracy macro-F1\nJSON-validity chart"]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InferSrc["inference/"]</w:t>
      </w:r>
    </w:p>
    <w:p>
      <w:pPr>
        <w:spacing w:after="40" w:before="0" w:line="276" w:lineRule="auto"/>
      </w:pPr>
      <w:r>
        <w:t xml:space="preserve">                MLR["model_loader.py\nLoads 4-bit QLoRA model for ML Sidecar"]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TESTS2["tests/\ntest_pii_clean.py\ntest_gemini_labeler.py\ntest_dataset.py\ntest_evaluate.py\ntest_compare_model_versions.py"]</w:t>
      </w:r>
    </w:p>
    <w:p>
      <w:pPr>
        <w:spacing w:after="40" w:before="0" w:line="276" w:lineRule="auto"/>
      </w:pPr>
      <w:r>
        <w:t xml:space="preserve">        REG["models/registry.json\napproved model version history"]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N2 --&gt; GML --&gt; DIST</w:t>
      </w:r>
    </w:p>
    <w:p>
      <w:pPr>
        <w:spacing w:after="40" w:before="0" w:line="276" w:lineRule="auto"/>
      </w:pPr>
      <w:r>
        <w:t xml:space="preserve">    N1 --&gt; RAW</w:t>
      </w:r>
    </w:p>
    <w:p>
      <w:pPr>
        <w:spacing w:after="40" w:before="0" w:line="276" w:lineRule="auto"/>
      </w:pPr>
      <w:r>
        <w:t xml:space="preserve">    PII --&gt; RAW</w:t>
      </w:r>
    </w:p>
    <w:p>
      <w:pPr>
        <w:spacing w:after="40" w:before="0" w:line="276" w:lineRule="auto"/>
      </w:pPr>
      <w:r>
        <w:t xml:space="preserve">    TRL --&gt; DST --&gt; SPLIT</w:t>
      </w:r>
    </w:p>
    <w:p>
      <w:pPr>
        <w:spacing w:after="40" w:before="0" w:line="276" w:lineRule="auto"/>
      </w:pPr>
      <w:r>
        <w:t xml:space="preserve">    N3 --&gt; TRL</w:t>
      </w:r>
    </w:p>
    <w:p>
      <w:pPr>
        <w:spacing w:after="40" w:before="0" w:line="276" w:lineRule="auto"/>
      </w:pPr>
      <w:r>
        <w:t xml:space="preserve">    N4 --&gt; EVL --&gt; SPLIT</w:t>
      </w:r>
    </w:p>
    <w:p>
      <w:pPr>
        <w:spacing w:after="40" w:before="0" w:line="276" w:lineRule="auto"/>
      </w:pPr>
      <w:r>
        <w:t xml:space="preserve">    SRV --&gt; MLR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16.4 Frontend Feature Packages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TD</w:t>
      </w:r>
    </w:p>
    <w:p>
      <w:pPr>
        <w:spacing w:after="40" w:before="0" w:line="276" w:lineRule="auto"/>
      </w:pPr>
      <w:r>
        <w:t xml:space="preserve">    subgraph FE["frontend/src/"]</w:t>
      </w:r>
    </w:p>
    <w:p>
      <w:pPr>
        <w:spacing w:after="40" w:before="0" w:line="276" w:lineRule="auto"/>
      </w:pPr>
      <w:r>
        <w:t xml:space="preserve">        subgraph Features["features/"]</w:t>
      </w:r>
    </w:p>
    <w:p>
      <w:pPr>
        <w:spacing w:after="40" w:before="0" w:line="276" w:lineRule="auto"/>
      </w:pPr>
      <w:r>
        <w:t xml:space="preserve">            subgraph TicketSub["ticket-submission/"]</w:t>
      </w:r>
    </w:p>
    <w:p>
      <w:pPr>
        <w:spacing w:after="40" w:before="0" w:line="276" w:lineRule="auto"/>
      </w:pPr>
      <w:r>
        <w:t xml:space="preserve">                TT["types.ts\nTicketSubmissionForm\nTicketResponse"]</w:t>
      </w:r>
    </w:p>
    <w:p>
      <w:pPr>
        <w:spacing w:after="40" w:before="0" w:line="276" w:lineRule="auto"/>
      </w:pPr>
      <w:r>
        <w:t xml:space="preserve">                TFC["TicketForm.tsx\nTicketForm.test.tsx"]</w:t>
      </w:r>
    </w:p>
    <w:p>
      <w:pPr>
        <w:spacing w:after="40" w:before="0" w:line="276" w:lineRule="auto"/>
      </w:pPr>
      <w:r>
        <w:t xml:space="preserve">                TAN["api.ts\nsubmitTicket\ngetTicketStatus"]</w:t>
      </w:r>
    </w:p>
    <w:p>
      <w:pPr>
        <w:spacing w:after="40" w:before="0" w:line="276" w:lineRule="auto"/>
      </w:pPr>
      <w:r>
        <w:t xml:space="preserve">                THK["useSubmitTicket.ts\nuseMutation wrapper"]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AgentRev["agent-review/"]</w:t>
      </w:r>
    </w:p>
    <w:p>
      <w:pPr>
        <w:spacing w:after="40" w:before="0" w:line="276" w:lineRule="auto"/>
      </w:pPr>
      <w:r>
        <w:t xml:space="preserve">                RT2["types.ts\nHandoffPackage\nReviewPatch"]</w:t>
      </w:r>
    </w:p>
    <w:p>
      <w:pPr>
        <w:spacing w:after="40" w:before="0" w:line="276" w:lineRule="auto"/>
      </w:pPr>
      <w:r>
        <w:t xml:space="preserve">                RL["ReviewList.tsx"]</w:t>
      </w:r>
    </w:p>
    <w:p>
      <w:pPr>
        <w:spacing w:after="40" w:before="0" w:line="276" w:lineRule="auto"/>
      </w:pPr>
      <w:r>
        <w:t xml:space="preserve">                RD2["ReviewDetail.tsx\nReviewDetail.test.tsx"]</w:t>
      </w:r>
    </w:p>
    <w:p>
      <w:pPr>
        <w:spacing w:after="40" w:before="0" w:line="276" w:lineRule="auto"/>
      </w:pPr>
      <w:r>
        <w:t xml:space="preserve">                DE["DraftEditor.tsx\nDraftEditor.test.tsx"]</w:t>
      </w:r>
    </w:p>
    <w:p>
      <w:pPr>
        <w:spacing w:after="40" w:before="0" w:line="276" w:lineRule="auto"/>
      </w:pPr>
      <w:r>
        <w:t xml:space="preserve">                CB2["ConflictBanner.tsx"]</w:t>
      </w:r>
    </w:p>
    <w:p>
      <w:pPr>
        <w:spacing w:after="40" w:before="0" w:line="276" w:lineRule="auto"/>
      </w:pPr>
      <w:r>
        <w:t xml:space="preserve">                RA["api.ts\ngetEscalatedTickets\ngetTicket\npatchReview"]</w:t>
      </w:r>
    </w:p>
    <w:p>
      <w:pPr>
        <w:spacing w:after="40" w:before="0" w:line="276" w:lineRule="auto"/>
      </w:pPr>
      <w:r>
        <w:t xml:space="preserve">                RH["useReview.ts\nuseQuery+useMutation\n409 draftBuffer handling"]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AuthFeat["auth/"]</w:t>
      </w:r>
    </w:p>
    <w:p>
      <w:pPr>
        <w:spacing w:after="40" w:before="0" w:line="276" w:lineRule="auto"/>
      </w:pPr>
      <w:r>
        <w:t xml:space="preserve">                AC["AuthContext.tsx\nJWT + localStorage"]</w:t>
      </w:r>
    </w:p>
    <w:p>
      <w:pPr>
        <w:spacing w:after="40" w:before="0" w:line="276" w:lineRule="auto"/>
      </w:pPr>
      <w:r>
        <w:t xml:space="preserve">                LF["LoginForm.tsx"]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subgraph SharedLayer["shared/"]</w:t>
      </w:r>
    </w:p>
    <w:p>
      <w:pPr>
        <w:spacing w:after="40" w:before="0" w:line="276" w:lineRule="auto"/>
      </w:pPr>
      <w:r>
        <w:t xml:space="preserve">            subgraph ApiLayer["api/"]</w:t>
      </w:r>
    </w:p>
    <w:p>
      <w:pPr>
        <w:spacing w:after="40" w:before="0" w:line="276" w:lineRule="auto"/>
      </w:pPr>
      <w:r>
        <w:t xml:space="preserve">                CL2["client.ts\nAxios instance\nJWT interceptor\n401 redirect"]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    subgraph MocksLayer["mocks/"]</w:t>
      </w:r>
    </w:p>
    <w:p>
      <w:pPr>
        <w:spacing w:after="40" w:before="0" w:line="276" w:lineRule="auto"/>
      </w:pPr>
      <w:r>
        <w:t xml:space="preserve">                MSW["handlers.ts\nMSW mock API handlers"]</w:t>
      </w:r>
    </w:p>
    <w:p>
      <w:pPr>
        <w:spacing w:after="40" w:before="0" w:line="276" w:lineRule="auto"/>
      </w:pPr>
      <w:r>
        <w:t xml:space="preserve">            end</w:t>
      </w:r>
    </w:p>
    <w:p>
      <w:pPr>
        <w:spacing w:after="40" w:before="0" w:line="276" w:lineRule="auto"/>
      </w:pPr>
      <w:r>
        <w:t xml:space="preserve">        end</w:t>
      </w:r>
    </w:p>
    <w:p>
      <w:pPr>
        <w:spacing w:after="40" w:before="0" w:line="276" w:lineRule="auto"/>
      </w:pPr>
      <w:r>
        <w:t xml:space="preserve">        APP["App.tsx\nRoutes + AuthContext"]</w:t>
      </w:r>
    </w:p>
    <w:p>
      <w:pPr>
        <w:spacing w:after="40" w:before="0" w:line="276" w:lineRule="auto"/>
      </w:pPr>
      <w:r>
        <w:t xml:space="preserve">        MAIN["main.tsx\nQueryClient"]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TAN --&gt; CL2</w:t>
      </w:r>
    </w:p>
    <w:p>
      <w:pPr>
        <w:spacing w:after="40" w:before="0" w:line="276" w:lineRule="auto"/>
      </w:pPr>
      <w:r>
        <w:t xml:space="preserve">    RA --&gt; CL2</w:t>
      </w:r>
    </w:p>
    <w:p>
      <w:pPr>
        <w:spacing w:after="40" w:before="0" w:line="276" w:lineRule="auto"/>
      </w:pPr>
      <w:r>
        <w:t xml:space="preserve">    TFC --&gt; TAN &amp; THK</w:t>
      </w:r>
    </w:p>
    <w:p>
      <w:pPr>
        <w:spacing w:after="40" w:before="0" w:line="276" w:lineRule="auto"/>
      </w:pPr>
      <w:r>
        <w:t xml:space="preserve">    DE --&gt; RA &amp; RH</w:t>
      </w:r>
    </w:p>
    <w:p>
      <w:pPr>
        <w:spacing w:after="40" w:before="0" w:line="276" w:lineRule="auto"/>
      </w:pPr>
      <w:r>
        <w:t xml:space="preserve">    RL --&gt; RA</w:t>
      </w:r>
    </w:p>
    <w:p>
      <w:pPr>
        <w:spacing w:after="40" w:before="0" w:line="276" w:lineRule="auto"/>
      </w:pPr>
      <w:r>
        <w:t xml:space="preserve">    RD2 --&gt; RA &amp; RT2</w:t>
      </w:r>
    </w:p>
    <w:p>
      <w:pPr>
        <w:spacing w:after="40" w:before="0" w:line="276" w:lineRule="auto"/>
      </w:pPr>
      <w:r>
        <w:t xml:space="preserve">    APP --&gt; TFC &amp; RL &amp; LF</w:t>
      </w:r>
    </w:p>
    <w:p>
      <w:pPr>
        <w:spacing w:after="40" w:before="0" w:line="276" w:lineRule="auto"/>
      </w:pPr>
      <w:r>
        <w:t xml:space="preserve">    MAIN --&gt; APP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17. Database Schema (ERD)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erDiagram</w:t>
      </w:r>
    </w:p>
    <w:p>
      <w:pPr>
        <w:spacing w:after="40" w:before="0" w:line="276" w:lineRule="auto"/>
      </w:pPr>
      <w:r>
        <w:t xml:space="preserve">    users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string email UK</w:t>
      </w:r>
    </w:p>
    <w:p>
      <w:pPr>
        <w:spacing w:after="40" w:before="0" w:line="276" w:lineRule="auto"/>
      </w:pPr>
      <w:r>
        <w:t xml:space="preserve">        string hashed_password</w:t>
      </w:r>
    </w:p>
    <w:p>
      <w:pPr>
        <w:spacing w:after="40" w:before="0" w:line="276" w:lineRule="auto"/>
      </w:pPr>
      <w:r>
        <w:t xml:space="preserve">        string role</w:t>
      </w:r>
    </w:p>
    <w:p>
      <w:pPr>
        <w:spacing w:after="40" w:before="0" w:line="276" w:lineRule="auto"/>
      </w:pPr>
      <w:r>
        <w:t xml:space="preserve">        timestamp created_at</w:t>
      </w:r>
    </w:p>
    <w:p>
      <w:pPr>
        <w:spacing w:after="40" w:before="0" w:line="276" w:lineRule="auto"/>
      </w:pPr>
      <w:r>
        <w:t xml:space="preserve">        timestamp updated_at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tickets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user_id FK</w:t>
      </w:r>
    </w:p>
    <w:p>
      <w:pPr>
        <w:spacing w:after="40" w:before="0" w:line="276" w:lineRule="auto"/>
      </w:pPr>
      <w:r>
        <w:t xml:space="preserve">        string customer_name</w:t>
      </w:r>
    </w:p>
    <w:p>
      <w:pPr>
        <w:spacing w:after="40" w:before="0" w:line="276" w:lineRule="auto"/>
      </w:pPr>
      <w:r>
        <w:t xml:space="preserve">        string customer_email</w:t>
      </w:r>
    </w:p>
    <w:p>
      <w:pPr>
        <w:spacing w:after="40" w:before="0" w:line="276" w:lineRule="auto"/>
      </w:pPr>
      <w:r>
        <w:t xml:space="preserve">        string subject</w:t>
      </w:r>
    </w:p>
    <w:p>
      <w:pPr>
        <w:spacing w:after="40" w:before="0" w:line="276" w:lineRule="auto"/>
      </w:pPr>
      <w:r>
        <w:t xml:space="preserve">        text raw_text</w:t>
      </w:r>
    </w:p>
    <w:p>
      <w:pPr>
        <w:spacing w:after="40" w:before="0" w:line="276" w:lineRule="auto"/>
      </w:pPr>
      <w:r>
        <w:t xml:space="preserve">        text redacted_text</w:t>
      </w:r>
    </w:p>
    <w:p>
      <w:pPr>
        <w:spacing w:after="40" w:before="0" w:line="276" w:lineRule="auto"/>
      </w:pPr>
      <w:r>
        <w:t xml:space="preserve">        string status</w:t>
      </w:r>
    </w:p>
    <w:p>
      <w:pPr>
        <w:spacing w:after="40" w:before="0" w:line="276" w:lineRule="auto"/>
      </w:pPr>
      <w:r>
        <w:t xml:space="preserve">        integer version</w:t>
      </w:r>
    </w:p>
    <w:p>
      <w:pPr>
        <w:spacing w:after="40" w:before="0" w:line="276" w:lineRule="auto"/>
      </w:pPr>
      <w:r>
        <w:t xml:space="preserve">        timestamp created_at</w:t>
      </w:r>
    </w:p>
    <w:p>
      <w:pPr>
        <w:spacing w:after="40" w:before="0" w:line="276" w:lineRule="auto"/>
      </w:pPr>
      <w:r>
        <w:t xml:space="preserve">        timestamp updated_at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ticket_classifications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string category</w:t>
      </w:r>
    </w:p>
    <w:p>
      <w:pPr>
        <w:spacing w:after="40" w:before="0" w:line="276" w:lineRule="auto"/>
      </w:pPr>
      <w:r>
        <w:t xml:space="preserve">        string priority</w:t>
      </w:r>
    </w:p>
    <w:p>
      <w:pPr>
        <w:spacing w:after="40" w:before="0" w:line="276" w:lineRule="auto"/>
      </w:pPr>
      <w:r>
        <w:t xml:space="preserve">        string sentiment</w:t>
      </w:r>
    </w:p>
    <w:p>
      <w:pPr>
        <w:spacing w:after="40" w:before="0" w:line="276" w:lineRule="auto"/>
      </w:pPr>
      <w:r>
        <w:t xml:space="preserve">        float confidence</w:t>
      </w:r>
    </w:p>
    <w:p>
      <w:pPr>
        <w:spacing w:after="40" w:before="0" w:line="276" w:lineRule="auto"/>
      </w:pPr>
      <w:r>
        <w:t xml:space="preserve">        string source</w:t>
      </w:r>
    </w:p>
    <w:p>
      <w:pPr>
        <w:spacing w:after="40" w:before="0" w:line="276" w:lineRule="auto"/>
      </w:pPr>
      <w:r>
        <w:t xml:space="preserve">        list pii_found</w:t>
      </w:r>
    </w:p>
    <w:p>
      <w:pPr>
        <w:spacing w:after="40" w:before="0" w:line="276" w:lineRule="auto"/>
      </w:pPr>
      <w:r>
        <w:t xml:space="preserve">        timestamp created_at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ticket_drafts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string domain</w:t>
      </w:r>
    </w:p>
    <w:p>
      <w:pPr>
        <w:spacing w:after="40" w:before="0" w:line="276" w:lineRule="auto"/>
      </w:pPr>
      <w:r>
        <w:t xml:space="preserve">        text draft_text</w:t>
      </w:r>
    </w:p>
    <w:p>
      <w:pPr>
        <w:spacing w:after="40" w:before="0" w:line="276" w:lineRule="auto"/>
      </w:pPr>
      <w:r>
        <w:t xml:space="preserve">        float rag_top_score</w:t>
      </w:r>
    </w:p>
    <w:p>
      <w:pPr>
        <w:spacing w:after="40" w:before="0" w:line="276" w:lineRule="auto"/>
      </w:pPr>
      <w:r>
        <w:t xml:space="preserve">        boolean low_relevance</w:t>
      </w:r>
    </w:p>
    <w:p>
      <w:pPr>
        <w:spacing w:after="40" w:before="0" w:line="276" w:lineRule="auto"/>
      </w:pPr>
      <w:r>
        <w:t xml:space="preserve">        list retrieved_sources</w:t>
      </w:r>
    </w:p>
    <w:p>
      <w:pPr>
        <w:spacing w:after="40" w:before="0" w:line="276" w:lineRule="auto"/>
      </w:pPr>
      <w:r>
        <w:t xml:space="preserve">        integer reflection_attempt</w:t>
      </w:r>
    </w:p>
    <w:p>
      <w:pPr>
        <w:spacing w:after="40" w:before="0" w:line="276" w:lineRule="auto"/>
      </w:pPr>
      <w:r>
        <w:t xml:space="preserve">        timestamp created_at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ticket_validations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string domain</w:t>
      </w:r>
    </w:p>
    <w:p>
      <w:pPr>
        <w:spacing w:after="40" w:before="0" w:line="276" w:lineRule="auto"/>
      </w:pPr>
      <w:r>
        <w:t xml:space="preserve">        boolean passed</w:t>
      </w:r>
    </w:p>
    <w:p>
      <w:pPr>
        <w:spacing w:after="40" w:before="0" w:line="276" w:lineRule="auto"/>
      </w:pPr>
      <w:r>
        <w:t xml:space="preserve">        list failed_rules</w:t>
      </w:r>
    </w:p>
    <w:p>
      <w:pPr>
        <w:spacing w:after="40" w:before="0" w:line="276" w:lineRule="auto"/>
      </w:pPr>
      <w:r>
        <w:t xml:space="preserve">        boolean judge_ran</w:t>
      </w:r>
    </w:p>
    <w:p>
      <w:pPr>
        <w:spacing w:after="40" w:before="0" w:line="276" w:lineRule="auto"/>
      </w:pPr>
      <w:r>
        <w:t xml:space="preserve">        boolean on_topic</w:t>
      </w:r>
    </w:p>
    <w:p>
      <w:pPr>
        <w:spacing w:after="40" w:before="0" w:line="276" w:lineRule="auto"/>
      </w:pPr>
      <w:r>
        <w:t xml:space="preserve">        boolean grounded_in_context</w:t>
      </w:r>
    </w:p>
    <w:p>
      <w:pPr>
        <w:spacing w:after="40" w:before="0" w:line="276" w:lineRule="auto"/>
      </w:pPr>
      <w:r>
        <w:t xml:space="preserve">        boolean appropriate_tone</w:t>
      </w:r>
    </w:p>
    <w:p>
      <w:pPr>
        <w:spacing w:after="40" w:before="0" w:line="276" w:lineRule="auto"/>
      </w:pPr>
      <w:r>
        <w:t xml:space="preserve">        string judge_reasoning</w:t>
      </w:r>
    </w:p>
    <w:p>
      <w:pPr>
        <w:spacing w:after="40" w:before="0" w:line="276" w:lineRule="auto"/>
      </w:pPr>
      <w:r>
        <w:t xml:space="preserve">        string failure_type</w:t>
      </w:r>
    </w:p>
    <w:p>
      <w:pPr>
        <w:spacing w:after="40" w:before="0" w:line="276" w:lineRule="auto"/>
      </w:pPr>
      <w:r>
        <w:t xml:space="preserve">        timestamp created_at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human_reviews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UUID reviewer_id FK</w:t>
      </w:r>
    </w:p>
    <w:p>
      <w:pPr>
        <w:spacing w:after="40" w:before="0" w:line="276" w:lineRule="auto"/>
      </w:pPr>
      <w:r>
        <w:t xml:space="preserve">        text original_draft</w:t>
      </w:r>
    </w:p>
    <w:p>
      <w:pPr>
        <w:spacing w:after="40" w:before="0" w:line="276" w:lineRule="auto"/>
      </w:pPr>
      <w:r>
        <w:t xml:space="preserve">        text final_draft</w:t>
      </w:r>
    </w:p>
    <w:p>
      <w:pPr>
        <w:spacing w:after="40" w:before="0" w:line="276" w:lineRule="auto"/>
      </w:pPr>
      <w:r>
        <w:t xml:space="preserve">        string decision</w:t>
      </w:r>
    </w:p>
    <w:p>
      <w:pPr>
        <w:spacing w:after="40" w:before="0" w:line="276" w:lineRule="auto"/>
      </w:pPr>
      <w:r>
        <w:t xml:space="preserve">        string notes</w:t>
      </w:r>
    </w:p>
    <w:p>
      <w:pPr>
        <w:spacing w:after="40" w:before="0" w:line="276" w:lineRule="auto"/>
      </w:pPr>
      <w:r>
        <w:t xml:space="preserve">        timestamp reviewed_at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resolutions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text final_response</w:t>
      </w:r>
    </w:p>
    <w:p>
      <w:pPr>
        <w:spacing w:after="40" w:before="0" w:line="276" w:lineRule="auto"/>
      </w:pPr>
      <w:r>
        <w:t xml:space="preserve">        string resolved_by</w:t>
      </w:r>
    </w:p>
    <w:p>
      <w:pPr>
        <w:spacing w:after="40" w:before="0" w:line="276" w:lineRule="auto"/>
      </w:pPr>
      <w:r>
        <w:t xml:space="preserve">        boolean escalated</w:t>
      </w:r>
    </w:p>
    <w:p>
      <w:pPr>
        <w:spacing w:after="40" w:before="0" w:line="276" w:lineRule="auto"/>
      </w:pPr>
      <w:r>
        <w:t xml:space="preserve">        list escalation_reasons</w:t>
      </w:r>
    </w:p>
    <w:p>
      <w:pPr>
        <w:spacing w:after="40" w:before="0" w:line="276" w:lineRule="auto"/>
      </w:pPr>
      <w:r>
        <w:t xml:space="preserve">        integer total_reflection_count</w:t>
      </w:r>
    </w:p>
    <w:p>
      <w:pPr>
        <w:spacing w:after="40" w:before="0" w:line="276" w:lineRule="auto"/>
      </w:pPr>
      <w:r>
        <w:t xml:space="preserve">        integer total_llm_calls</w:t>
      </w:r>
    </w:p>
    <w:p>
      <w:pPr>
        <w:spacing w:after="40" w:before="0" w:line="276" w:lineRule="auto"/>
      </w:pPr>
      <w:r>
        <w:t xml:space="preserve">        float total_latency_ms</w:t>
      </w:r>
    </w:p>
    <w:p>
      <w:pPr>
        <w:spacing w:after="40" w:before="0" w:line="276" w:lineRule="auto"/>
      </w:pPr>
      <w:r>
        <w:t xml:space="preserve">        timestamp resolved_at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ticket_logs {</w:t>
      </w:r>
    </w:p>
    <w:p>
      <w:pPr>
        <w:spacing w:after="40" w:before="0" w:line="276" w:lineRule="auto"/>
      </w:pPr>
      <w:r>
        <w:t xml:space="preserve">        UUID id PK</w:t>
      </w:r>
    </w:p>
    <w:p>
      <w:pPr>
        <w:spacing w:after="40" w:before="0" w:line="276" w:lineRule="auto"/>
      </w:pPr>
      <w:r>
        <w:t xml:space="preserve">        UUID ticket_id FK</w:t>
      </w:r>
    </w:p>
    <w:p>
      <w:pPr>
        <w:spacing w:after="40" w:before="0" w:line="276" w:lineRule="auto"/>
      </w:pPr>
      <w:r>
        <w:t xml:space="preserve">        string stage</w:t>
      </w:r>
    </w:p>
    <w:p>
      <w:pPr>
        <w:spacing w:after="40" w:before="0" w:line="276" w:lineRule="auto"/>
      </w:pPr>
      <w:r>
        <w:t xml:space="preserve">        string event</w:t>
      </w:r>
    </w:p>
    <w:p>
      <w:pPr>
        <w:spacing w:after="40" w:before="0" w:line="276" w:lineRule="auto"/>
      </w:pPr>
      <w:r>
        <w:t xml:space="preserve">        float latency_ms</w:t>
      </w:r>
    </w:p>
    <w:p>
      <w:pPr>
        <w:spacing w:after="40" w:before="0" w:line="276" w:lineRule="auto"/>
      </w:pPr>
      <w:r>
        <w:t xml:space="preserve">        timestamp logged_at</w:t>
      </w:r>
    </w:p>
    <w:p>
      <w:pPr>
        <w:spacing w:after="40" w:before="0" w:line="276" w:lineRule="auto"/>
      </w:pPr>
      <w:r>
        <w:t xml:space="preserve">    }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users ||--o{ tickets : "submits"</w:t>
      </w:r>
    </w:p>
    <w:p>
      <w:pPr>
        <w:spacing w:after="40" w:before="0" w:line="276" w:lineRule="auto"/>
      </w:pPr>
      <w:r>
        <w:t xml:space="preserve">    tickets ||--o| ticket_classifications : "has"</w:t>
      </w:r>
    </w:p>
    <w:p>
      <w:pPr>
        <w:spacing w:after="40" w:before="0" w:line="276" w:lineRule="auto"/>
      </w:pPr>
      <w:r>
        <w:t xml:space="preserve">    tickets ||--o{ ticket_drafts : "has"</w:t>
      </w:r>
    </w:p>
    <w:p>
      <w:pPr>
        <w:spacing w:after="40" w:before="0" w:line="276" w:lineRule="auto"/>
      </w:pPr>
      <w:r>
        <w:t xml:space="preserve">    tickets ||--o{ ticket_validations : "has"</w:t>
      </w:r>
    </w:p>
    <w:p>
      <w:pPr>
        <w:spacing w:after="40" w:before="0" w:line="276" w:lineRule="auto"/>
      </w:pPr>
      <w:r>
        <w:t xml:space="preserve">    tickets ||--o| human_reviews : "may have"</w:t>
      </w:r>
    </w:p>
    <w:p>
      <w:pPr>
        <w:spacing w:after="40" w:before="0" w:line="276" w:lineRule="auto"/>
      </w:pPr>
      <w:r>
        <w:t xml:space="preserve">    tickets ||--o| resolutions : "has"</w:t>
      </w:r>
    </w:p>
    <w:p>
      <w:pPr>
        <w:spacing w:after="40" w:before="0" w:line="276" w:lineRule="auto"/>
      </w:pPr>
      <w:r>
        <w:t xml:space="preserve">    tickets ||--o{ ticket_logs : "has"</w:t>
      </w:r>
    </w:p>
    <w:p>
      <w:pPr>
        <w:spacing w:after="40" w:before="0" w:line="276" w:lineRule="auto"/>
      </w:pPr>
      <w:r>
        <w:t xml:space="preserve">    users ||--o{ human_reviews : "performs"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18. Deployment Architecture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TB</w:t>
      </w:r>
    </w:p>
    <w:p>
      <w:pPr>
        <w:spacing w:after="40" w:before="0" w:line="276" w:lineRule="auto"/>
      </w:pPr>
      <w:r>
        <w:t xml:space="preserve">    USER([Browser]) --&gt;|port 8080| GW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DockerCompose["Docker Compose Network: clario_net"]</w:t>
      </w:r>
    </w:p>
    <w:p>
      <w:pPr>
        <w:spacing w:after="40" w:before="0" w:line="276" w:lineRule="auto"/>
      </w:pPr>
      <w:r>
        <w:t xml:space="preserve">        GW["clario-app\nSpring Boot port 8080\nServes Next.js UI"]</w:t>
      </w:r>
    </w:p>
    <w:p>
      <w:pPr>
        <w:spacing w:after="40" w:before="0" w:line="276" w:lineRule="auto"/>
      </w:pPr>
      <w:r>
        <w:t xml:space="preserve">        ORC["clario-ml-sidecar\nuvicorn port 8600\nFastAPI + LangGraph + LoRA"]</w:t>
      </w:r>
    </w:p>
    <w:p>
      <w:pPr>
        <w:spacing w:after="40" w:before="0" w:line="276" w:lineRule="auto"/>
      </w:pPr>
      <w:r>
        <w:t xml:space="preserve">        CHR["chromadb\nofficial image port 8000\nHost: 8001\nVector store"]</w:t>
      </w:r>
    </w:p>
    <w:p>
      <w:pPr>
        <w:spacing w:after="40" w:before="0" w:line="276" w:lineRule="auto"/>
      </w:pPr>
      <w:r>
        <w:t xml:space="preserve">        PG["postgres:16\nport 5432\nHost: 5432\nRelational DB"]</w:t>
      </w:r>
    </w:p>
    <w:p>
      <w:pPr>
        <w:spacing w:after="40" w:before="0" w:line="276" w:lineRule="auto"/>
      </w:pPr>
      <w:r>
        <w:t xml:space="preserve">        PGV[("postgres_data\nvolume")]</w:t>
      </w:r>
    </w:p>
    <w:p>
      <w:pPr>
        <w:spacing w:after="40" w:before="0" w:line="276" w:lineRule="auto"/>
      </w:pPr>
      <w:r>
        <w:t xml:space="preserve">        CHRV[("chroma_data\nvolume")]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External["External Services"]</w:t>
      </w:r>
    </w:p>
    <w:p>
      <w:pPr>
        <w:spacing w:after="40" w:before="0" w:line="276" w:lineRule="auto"/>
      </w:pPr>
      <w:r>
        <w:t xml:space="preserve">        GEMINI2["Google Gemini API"]</w:t>
      </w:r>
    </w:p>
    <w:p>
      <w:pPr>
        <w:spacing w:after="40" w:before="0" w:line="276" w:lineRule="auto"/>
      </w:pPr>
      <w:r>
        <w:t xml:space="preserve">        WANDB2["Weights and Biases"]</w:t>
      </w:r>
    </w:p>
    <w:p>
      <w:pPr>
        <w:spacing w:after="40" w:before="0" w:line="276" w:lineRule="auto"/>
      </w:pPr>
      <w:r>
        <w:t xml:space="preserve">        LS["LangSmith"]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GW --&gt;|JDBC| PG</w:t>
      </w:r>
    </w:p>
    <w:p>
      <w:pPr>
        <w:spacing w:after="40" w:before="0" w:line="276" w:lineRule="auto"/>
      </w:pPr>
      <w:r>
        <w:t xml:space="preserve">    GW --&gt;|HTTP Async Thread| ORC</w:t>
      </w:r>
    </w:p>
    <w:p>
      <w:pPr>
        <w:spacing w:after="40" w:before="0" w:line="276" w:lineRule="auto"/>
      </w:pPr>
      <w:r>
        <w:t xml:space="preserve">    ORC --&gt;|HTTP| CHR</w:t>
      </w:r>
    </w:p>
    <w:p>
      <w:pPr>
        <w:spacing w:after="40" w:before="0" w:line="276" w:lineRule="auto"/>
      </w:pPr>
      <w:r>
        <w:t xml:space="preserve">    ORC --&gt;|HTTPS| GEMINI2</w:t>
      </w:r>
    </w:p>
    <w:p>
      <w:pPr>
        <w:spacing w:after="40" w:before="0" w:line="276" w:lineRule="auto"/>
      </w:pPr>
      <w:r>
        <w:t xml:space="preserve">    ORC -.-&gt;|SDK optional| LS</w:t>
      </w:r>
    </w:p>
    <w:p>
      <w:pPr>
        <w:spacing w:after="40" w:before="0" w:line="276" w:lineRule="auto"/>
      </w:pPr>
      <w:r>
        <w:t xml:space="preserve">    ORC -.-&gt;|SDK optional| WANDB2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PG --- PGV</w:t>
      </w:r>
    </w:p>
    <w:p>
      <w:pPr>
        <w:spacing w:after="40" w:before="0" w:line="276" w:lineRule="auto"/>
      </w:pPr>
      <w:r>
        <w:t xml:space="preserve">    CHR --- CHRV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**Critical Deployment Notes:**</w:t>
      </w:r>
    </w:p>
    <w:p>
      <w:pPr>
        <w:spacing w:after="40" w:before="0" w:line="276" w:lineRule="auto"/>
      </w:pPr>
      <w:r>
        <w:t>- `depends_on: condition: service_healthy` on postgres and chromadb — services wait for readiness, not just container start.</w:t>
      </w:r>
    </w:p>
    <w:p>
      <w:pPr>
        <w:spacing w:after="40" w:before="0" w:line="276" w:lineRule="auto"/>
      </w:pPr>
      <w:r>
        <w:t>- Chroma internal port 8000 collides with FastAPI default — mapped to host 8001 to avoid conflict.</w:t>
      </w:r>
    </w:p>
    <w:p>
      <w:pPr>
        <w:spacing w:after="40" w:before="0" w:line="276" w:lineRule="auto"/>
      </w:pPr>
      <w:r>
        <w:t>- `clario-ml-sidecar` is the heaviest container (7–8B model in RAM). Test on the actual demo machine at least 1 week before the symposium.</w:t>
      </w:r>
    </w:p>
    <w:p>
      <w:pPr>
        <w:spacing w:after="40" w:before="0" w:line="276" w:lineRule="auto"/>
      </w:pPr>
      <w:r>
        <w:t>- `data/raw/` and `.env` are gitignored — never committed. Verify with `git log -p -- .env`.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19. Cross-Cutting Concerns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19.1 Security &amp; PII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LR</w:t>
      </w:r>
    </w:p>
    <w:p>
      <w:pPr>
        <w:spacing w:after="40" w:before="0" w:line="276" w:lineRule="auto"/>
      </w:pPr>
      <w:r>
        <w:t xml:space="preserve">    A["Raw ticket text\nmay contain PII"] --&gt; B["SurrogateShield\nsurrogate_node"]</w:t>
      </w:r>
    </w:p>
    <w:p>
      <w:pPr>
        <w:spacing w:after="40" w:before="0" w:line="276" w:lineRule="auto"/>
      </w:pPr>
      <w:r>
        <w:t xml:space="preserve">    B --&gt; C["fake_text\nType-consistent surrogates (John Doe, 123 Main St)"]</w:t>
      </w:r>
    </w:p>
    <w:p>
      <w:pPr>
        <w:spacing w:after="40" w:before="0" w:line="276" w:lineRule="auto"/>
      </w:pPr>
      <w:r>
        <w:t xml:space="preserve">    B --&gt; SM["ShadowMap\nAES-256 local mapping"]</w:t>
      </w:r>
    </w:p>
    <w:p>
      <w:pPr>
        <w:spacing w:after="40" w:before="0" w:line="276" w:lineRule="auto"/>
      </w:pPr>
      <w:r>
        <w:t xml:space="preserve">    C --&gt; D["All downstream LLM calls\nuse fake_text ONLY\nnever raw_text"]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E["outgoing draft"] --&gt; F["ResolvePass\nRestore original PII using ShadowMap"]</w:t>
      </w:r>
    </w:p>
    <w:p>
      <w:pPr>
        <w:spacing w:after="40" w:before="0" w:line="276" w:lineRule="auto"/>
      </w:pPr>
      <w:r>
        <w:t xml:space="preserve">    F --&gt; G["Clean draft send\noriginal user info restored securely"]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J["Training data\nml_finetuning/data/raw/"] --&gt; K["pii_clean.py\nOne-time offline masking"]</w:t>
      </w:r>
    </w:p>
    <w:p>
      <w:pPr>
        <w:spacing w:after="40" w:before="0" w:line="276" w:lineRule="auto"/>
      </w:pPr>
      <w:r>
        <w:t xml:space="preserve">    K --&gt; L["distilled_dataset.parquet\nclean safe for training"]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**Additional Security Rules:**</w:t>
      </w:r>
    </w:p>
    <w:p>
      <w:pPr>
        <w:spacing w:after="40" w:before="0" w:line="276" w:lineRule="auto"/>
      </w:pPr>
      <w:r>
        <w:t>- JWTs stored in localStorage — acknowledged XSS risk; documented in README; acceptable for academic demo.</w:t>
      </w:r>
    </w:p>
    <w:p>
      <w:pPr>
        <w:spacing w:after="40" w:before="0" w:line="276" w:lineRule="auto"/>
      </w:pPr>
      <w:r>
        <w:t>- API keys only in `.env`; never in code, notebooks, or git history.</w:t>
      </w:r>
    </w:p>
    <w:p>
      <w:pPr>
        <w:spacing w:after="40" w:before="0" w:line="276" w:lineRule="auto"/>
      </w:pPr>
      <w:r>
        <w:t>- HTTP error responses return sanitised messages only; full tracebacks logged server-side only.</w:t>
      </w:r>
    </w:p>
    <w:p>
      <w:pPr>
        <w:spacing w:after="40" w:before="0" w:line="276" w:lineRule="auto"/>
      </w:pPr>
      <w:r>
        <w:t>- `POSTGRES_PASSWORD` and `JWT_SECRET` are placeholders — rotate before any non-local deployment.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19.2 Observability &amp; Logging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Component | Logging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API Gateway | Structured per-request logging; never logs PII or raw keys |</w:t>
      </w:r>
    </w:p>
    <w:p>
      <w:pPr>
        <w:spacing w:after="40" w:before="0" w:line="276" w:lineRule="auto"/>
      </w:pPr>
      <w:r>
        <w:t>| Agent Orchestration | Per-node timing; `ticket_logs` table records stage + latency |</w:t>
      </w:r>
    </w:p>
    <w:p>
      <w:pPr>
        <w:spacing w:after="40" w:before="0" w:line="276" w:lineRule="auto"/>
      </w:pPr>
      <w:r>
        <w:t>| ML Fine-Tuning | Inference latency per `/classify` call; W&amp;B training curves |</w:t>
      </w:r>
    </w:p>
    <w:p>
      <w:pPr>
        <w:spacing w:after="40" w:before="0" w:line="276" w:lineRule="auto"/>
      </w:pPr>
      <w:r>
        <w:t>| LangGraph | LangSmith traces (optional); full state logged server-side on exception |</w:t>
      </w:r>
    </w:p>
    <w:p>
      <w:pPr>
        <w:spacing w:after="40" w:before="0" w:line="276" w:lineRule="auto"/>
      </w:pPr>
      <w:r>
        <w:t>| Classification tool | `WARNING` logged when keyword fallback is used instead of Gemini |</w:t>
      </w:r>
    </w:p>
    <w:p>
      <w:pPr>
        <w:spacing w:after="40" w:before="0" w:line="276" w:lineRule="auto"/>
      </w:pPr>
      <w:r>
        <w:t>| RAG tool | `WARNING` logged when top score is below `RAG_SCORE_THRESHOLD` |</w:t>
      </w:r>
    </w:p>
    <w:p>
      <w:pPr>
        <w:spacing w:after="40" w:before="0" w:line="276" w:lineRule="auto"/>
      </w:pPr>
      <w:r>
        <w:t>| Circuit breaker | `ERROR` logged on open; `INFO` on recovery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19.3 Resilience Patterns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subgraph ExternalLLM["External LLM Calls Gemini"]</w:t>
      </w:r>
    </w:p>
    <w:p>
      <w:pPr>
        <w:spacing w:after="40" w:before="0" w:line="276" w:lineRule="auto"/>
      </w:pPr>
      <w:r>
        <w:t xml:space="preserve">        T1["10-second timeout\n+ 2 retries exponential backoff"]</w:t>
      </w:r>
    </w:p>
    <w:p>
      <w:pPr>
        <w:spacing w:after="40" w:before="0" w:line="276" w:lineRule="auto"/>
      </w:pPr>
      <w:r>
        <w:t xml:space="preserve">        CB2["Circuit Breaker\nsliding window 10 calls\n5 failures = OPEN\n60s cooldown = HALF-OPEN"]</w:t>
      </w:r>
    </w:p>
    <w:p>
      <w:pPr>
        <w:spacing w:after="40" w:before="0" w:line="276" w:lineRule="auto"/>
      </w:pPr>
      <w:r>
        <w:t xml:space="preserve">        FB["Graceful fallback:\nClassification: keyword heuristic\nDrafting: None = dependency_failure escalation\nJudge: None = skip judge policy-only check"]</w:t>
      </w:r>
    </w:p>
    <w:p>
      <w:pPr>
        <w:spacing w:after="40" w:before="0" w:line="276" w:lineRule="auto"/>
      </w:pPr>
      <w:r>
        <w:t xml:space="preserve">        T1 --&gt; CB2 --&gt; FB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MLService["ML Fine-Tuning Service"]</w:t>
      </w:r>
    </w:p>
    <w:p>
      <w:pPr>
        <w:spacing w:after="40" w:before="0" w:line="276" w:lineRule="auto"/>
      </w:pPr>
      <w:r>
        <w:t xml:space="preserve">        T2["10-second timeout\n+ 2 retries httpx"]</w:t>
      </w:r>
    </w:p>
    <w:p>
      <w:pPr>
        <w:spacing w:after="40" w:before="0" w:line="276" w:lineRule="auto"/>
      </w:pPr>
      <w:r>
        <w:t xml:space="preserve">        FB2["Fallback: keyword-matched classification\nLogs WARNING pipeline continues"]</w:t>
      </w:r>
    </w:p>
    <w:p>
      <w:pPr>
        <w:spacing w:after="40" w:before="0" w:line="276" w:lineRule="auto"/>
      </w:pPr>
      <w:r>
        <w:t xml:space="preserve">        T2 --&gt; FB2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VectorDB["ChromaDB"]</w:t>
      </w:r>
    </w:p>
    <w:p>
      <w:pPr>
        <w:spacing w:after="40" w:before="0" w:line="276" w:lineRule="auto"/>
      </w:pPr>
      <w:r>
        <w:t xml:space="preserve">        T3["Connection timeout + retry"]</w:t>
      </w:r>
    </w:p>
    <w:p>
      <w:pPr>
        <w:spacing w:after="40" w:before="0" w:line="276" w:lineRule="auto"/>
      </w:pPr>
      <w:r>
        <w:t xml:space="preserve">        FB3["Fallback: abstention draft\n+ immediate escalation"]</w:t>
      </w:r>
    </w:p>
    <w:p>
      <w:pPr>
        <w:spacing w:after="40" w:before="0" w:line="276" w:lineRule="auto"/>
      </w:pPr>
      <w:r>
        <w:t xml:space="preserve">        T3 --&gt; FB3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LoopBounds["LangGraph Loop Bounds"]</w:t>
      </w:r>
    </w:p>
    <w:p>
      <w:pPr>
        <w:spacing w:after="40" w:before="0" w:line="276" w:lineRule="auto"/>
      </w:pPr>
      <w:r>
        <w:t xml:space="preserve">        RC["reflection_count less than MAX_REFLECTION_ATTEMPTS 2"]</w:t>
      </w:r>
    </w:p>
    <w:p>
      <w:pPr>
        <w:spacing w:after="40" w:before="0" w:line="276" w:lineRule="auto"/>
      </w:pPr>
      <w:r>
        <w:t xml:space="preserve">        RA2["reroute_attempted bool\ncapped at 1 reroute per ticket"]</w:t>
      </w:r>
    </w:p>
    <w:p>
      <w:pPr>
        <w:spacing w:after="40" w:before="0" w:line="276" w:lineRule="auto"/>
      </w:pPr>
      <w:r>
        <w:t xml:space="preserve">        ESC2["If cap reached to escalation_node\nNo infinite loops possible"]</w:t>
      </w:r>
    </w:p>
    <w:p>
      <w:pPr>
        <w:spacing w:after="40" w:before="0" w:line="276" w:lineRule="auto"/>
      </w:pPr>
      <w:r>
        <w:t xml:space="preserve">        RC &amp; RA2 --&gt; ESC2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20. Testing Strategy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graph TD</w:t>
      </w:r>
    </w:p>
    <w:p>
      <w:pPr>
        <w:spacing w:after="40" w:before="0" w:line="276" w:lineRule="auto"/>
      </w:pPr>
      <w:r>
        <w:t xml:space="preserve">    subgraph TestPyramid["Test Pyramid — Clario"]</w:t>
      </w:r>
    </w:p>
    <w:p>
      <w:pPr>
        <w:spacing w:after="40" w:before="0" w:line="276" w:lineRule="auto"/>
      </w:pPr>
      <w:r>
        <w:t xml:space="preserve">        E2E["End-to-End Tests\nscripts/e2e_test.py\nPII redaction verified in logs\nTechnical Billing Ambiguous routing\nEscalation of Urgent tickets\n409 conflict flow two concurrent browsers\nSlow requires full Docker stack"]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    CONTRACT["Contract Tests cross-team\ntests/contracts/\ntest_ticket_state_contract.py\nTicketState fields match API schemas\ntest_handoff_package_contract.py\nhandoff JSON shape matches ReviewDetail.tsx"]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    AGENT["Agent Behaviour Tests\nscripts/langsmith_eval.py\n50-ticket manual RAG groundedness\nRouting accuracy 100 labelled tickets\nEscalation precision/recall\nRequires LangSmith"]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    INTEGRATION["Integration Tests per service\nAPI Gateway: test_tickets test_optimistic_locking\nOrchestration: mocked graph node tests\nML: test_compare_model_versions"]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    UNIT["Unit Tests fast no LLM calls fully mocked\nMember 1: test_pii_clean test_dataset test_evaluate\nMember 2: test_routing_node test_validation_node\ntest_escalation_node test_redaction_tool\ntest_rag_tool test_decide_judge_call\nMember 3: TicketForm.test.tsx DraftEditor.test.tsx\nclient.test.ts test_auth"]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UNIT --&gt; INTEGRATION --&gt; CONTRACT --&gt; AGENT --&gt; E2E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**Testing Framework by Service:**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Service | Framework | Key Test Files |</w:t>
      </w:r>
    </w:p>
    <w:p>
      <w:pPr>
        <w:spacing w:after="40" w:before="0" w:line="276" w:lineRule="auto"/>
      </w:pPr>
      <w:r>
        <w:t>|---|---|---|</w:t>
      </w:r>
    </w:p>
    <w:p>
      <w:pPr>
        <w:spacing w:after="40" w:before="0" w:line="276" w:lineRule="auto"/>
      </w:pPr>
      <w:r>
        <w:t>| `ml_finetuning/` | pytest | test_gemini_labeler, test_dataset, test_evaluate |</w:t>
      </w:r>
    </w:p>
    <w:p>
      <w:pPr>
        <w:spacing w:after="40" w:before="0" w:line="276" w:lineRule="auto"/>
      </w:pPr>
      <w:r>
        <w:t>| `clario-ml-sidecar/` | pytest | test_surrogate_node, test_analyzer_node, test_routing_node, test_validation_node, test_escalation_node |</w:t>
      </w:r>
    </w:p>
    <w:p>
      <w:pPr>
        <w:spacing w:after="40" w:before="0" w:line="276" w:lineRule="auto"/>
      </w:pPr>
      <w:r>
        <w:t>| `clario-app/` (Spring Boot) | JUnit 5 + MockMvc | TicketControllerTest, OptimisticLockingTest, SecurityConfigTest |</w:t>
      </w:r>
    </w:p>
    <w:p>
      <w:pPr>
        <w:spacing w:after="40" w:before="0" w:line="276" w:lineRule="auto"/>
      </w:pPr>
      <w:r>
        <w:t>| Next.js UI | Jest + React Testing Library | TicketForm.test.tsx, DraftEditor.test.tsx |</w:t>
      </w:r>
    </w:p>
    <w:p>
      <w:pPr>
        <w:spacing w:after="40" w:before="0" w:line="276" w:lineRule="auto"/>
      </w:pPr>
      <w:r>
        <w:t>| Cross-service | pytest | test_ticket_state_contract, test_handoff_package_contract |</w:t>
      </w:r>
    </w:p>
    <w:p>
      <w:pPr>
        <w:spacing w:after="40" w:before="0" w:line="276" w:lineRule="auto"/>
      </w:pPr>
      <w:r>
        <w:t>| Agent behaviour | LangSmith | langsmith_eval.py (routing accuracy, groundedness, escalation metrics) |</w:t>
      </w:r>
    </w:p>
    <w:p>
      <w:pPr>
        <w:spacing w:after="40" w:before="0" w:line="276" w:lineRule="auto"/>
      </w:pPr>
      <w:r>
        <w:t>| Full stack | scripted | e2e_test.py (against running Docker Compose)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21. Timeline &amp; Phased Delivery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Phase | Deliverable | Member | Weeks |</w:t>
      </w:r>
    </w:p>
    <w:p>
      <w:pPr>
        <w:spacing w:after="40" w:before="0" w:line="276" w:lineRule="auto"/>
      </w:pPr>
      <w:r>
        <w:t>|---|---|---|---|</w:t>
      </w:r>
    </w:p>
    <w:p>
      <w:pPr>
        <w:spacing w:after="40" w:before="0" w:line="276" w:lineRule="auto"/>
      </w:pPr>
      <w:r>
        <w:t>| Phase 0 | Accounts, repo setup, env, Docker skeleton | ALL | 1 |</w:t>
      </w:r>
    </w:p>
    <w:p>
      <w:pPr>
        <w:spacing w:after="40" w:before="0" w:line="276" w:lineRule="auto"/>
      </w:pPr>
      <w:r>
        <w:t>| Phase 1 | EDA, PII cleaning, dataset split | M1 | 1–2 |</w:t>
      </w:r>
    </w:p>
    <w:p>
      <w:pPr>
        <w:spacing w:after="40" w:before="0" w:line="276" w:lineRule="auto"/>
      </w:pPr>
      <w:r>
        <w:t>| Phase 2 | Gemini distillation (5K–15K rows labelled) | M1 | 2–3 |</w:t>
      </w:r>
    </w:p>
    <w:p>
      <w:pPr>
        <w:spacing w:after="40" w:before="0" w:line="276" w:lineRule="auto"/>
      </w:pPr>
      <w:r>
        <w:t>| Phase 3 | QLoRA fine-tuning (Mistral-7B, Kaggle GPU) | M1 | 3–5 |</w:t>
      </w:r>
    </w:p>
    <w:p>
      <w:pPr>
        <w:spacing w:after="40" w:before="0" w:line="276" w:lineRule="auto"/>
      </w:pPr>
      <w:r>
        <w:t>| Phase 4 | ML Sidecar (LangGraph orchestration + SurrogateShield) | M2 | 2–4 |</w:t>
      </w:r>
    </w:p>
    <w:p>
      <w:pPr>
        <w:spacing w:after="40" w:before="0" w:line="276" w:lineRule="auto"/>
      </w:pPr>
      <w:r>
        <w:t>| Phase 5 | Specialist agents + RAG + EGC Validation | M2 | 4–6 |</w:t>
      </w:r>
    </w:p>
    <w:p>
      <w:pPr>
        <w:spacing w:after="40" w:before="0" w:line="276" w:lineRule="auto"/>
      </w:pPr>
      <w:r>
        <w:t>| Phase 6 | Spring Boot Gateway + PostgreSQL + JWT Auth | M3 | 2–4 |</w:t>
      </w:r>
    </w:p>
    <w:p>
      <w:pPr>
        <w:spacing w:after="40" w:before="0" w:line="276" w:lineRule="auto"/>
      </w:pPr>
      <w:r>
        <w:t>| Phase 7 | Next.js Frontend (Ticket form + Review screen) | M3 | 4–6 |</w:t>
      </w:r>
    </w:p>
    <w:p>
      <w:pPr>
        <w:spacing w:after="40" w:before="0" w:line="276" w:lineRule="auto"/>
      </w:pPr>
      <w:r>
        <w:t>| Phase 8 | Fine-tuned model evaluation (held-out test, once) | M1 | 6 |</w:t>
      </w:r>
    </w:p>
    <w:p>
      <w:pPr>
        <w:spacing w:after="40" w:before="0" w:line="276" w:lineRule="auto"/>
      </w:pPr>
      <w:r>
        <w:t>| Phase 9 | Cross-team integration (all together) | ALL | 6–7 |</w:t>
      </w:r>
    </w:p>
    <w:p>
      <w:pPr>
        <w:spacing w:after="40" w:before="0" w:line="276" w:lineRule="auto"/>
      </w:pPr>
      <w:r>
        <w:t>| Phase 10 | Docker Compose full stack + deployment polish | M3 | 3–7 |</w:t>
      </w:r>
    </w:p>
    <w:p>
      <w:pPr>
        <w:spacing w:after="40" w:before="0" w:line="276" w:lineRule="auto"/>
      </w:pPr>
      <w:r>
        <w:t>| Phase 11 | Evaluation metrics, ablation, report writing | ALL | 7–8 |</w:t>
      </w:r>
    </w:p>
    <w:p>
      <w:pPr>
        <w:spacing w:after="40" w:before="0" w:line="276" w:lineRule="auto"/>
      </w:pPr>
      <w:r>
        <w:t>| Stretch | Rysera STEM LMS integration | M3 | 8+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22. Evaluation Metrics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Metric | Measured by | Method |</w:t>
      </w:r>
    </w:p>
    <w:p>
      <w:pPr>
        <w:spacing w:after="40" w:before="0" w:line="276" w:lineRule="auto"/>
      </w:pPr>
      <w:r>
        <w:t>|---|---|---|</w:t>
      </w:r>
    </w:p>
    <w:p>
      <w:pPr>
        <w:spacing w:after="40" w:before="0" w:line="276" w:lineRule="auto"/>
      </w:pPr>
      <w:r>
        <w:t>| Fine-tuned model accuracy per task | Member 1 | `evaluate.py` on held-out test vs non-fine-tuned baseline |</w:t>
      </w:r>
    </w:p>
    <w:p>
      <w:pPr>
        <w:spacing w:after="40" w:before="0" w:line="276" w:lineRule="auto"/>
      </w:pPr>
      <w:r>
        <w:t>| Macro-F1 per classification task | Member 1 | Same script; class-weighted to catch minority-class failures |</w:t>
      </w:r>
    </w:p>
    <w:p>
      <w:pPr>
        <w:spacing w:after="40" w:before="0" w:line="276" w:lineRule="auto"/>
      </w:pPr>
      <w:r>
        <w:t>| JSON-validity rate | Member 1 | % of model outputs parseable as valid JSON |</w:t>
      </w:r>
    </w:p>
    <w:p>
      <w:pPr>
        <w:spacing w:after="40" w:before="0" w:line="276" w:lineRule="auto"/>
      </w:pPr>
      <w:r>
        <w:t>| PII masking precision/recall | Member 1 + 2 | Manual spot-check of ~100 tickets vs human-labelled ground truth |</w:t>
      </w:r>
    </w:p>
    <w:p>
      <w:pPr>
        <w:spacing w:after="40" w:before="0" w:line="276" w:lineRule="auto"/>
      </w:pPr>
      <w:r>
        <w:t>| RAG groundedness rate | Member 2 | Manual review of ~50 specialist responses; every claim traced to a chunk |</w:t>
      </w:r>
    </w:p>
    <w:p>
      <w:pPr>
        <w:spacing w:after="40" w:before="0" w:line="276" w:lineRule="auto"/>
      </w:pPr>
      <w:r>
        <w:t>| Routing accuracy | Member 2 | Manual labelling of ~100 tickets' "correct" domain vs actual routing_decision |</w:t>
      </w:r>
    </w:p>
    <w:p>
      <w:pPr>
        <w:spacing w:after="40" w:before="0" w:line="276" w:lineRule="auto"/>
      </w:pPr>
      <w:r>
        <w:t>| Automation rate | Member 2 + 3 | % of held-out sample resolved without escalation (from PostgreSQL logs) |</w:t>
      </w:r>
    </w:p>
    <w:p>
      <w:pPr>
        <w:spacing w:after="40" w:before="0" w:line="276" w:lineRule="auto"/>
      </w:pPr>
      <w:r>
        <w:t>| Escalation precision/recall | Member 2 | Manual labelling of "should escalate" vs actual escalation_triggered |</w:t>
      </w:r>
    </w:p>
    <w:p>
      <w:pPr>
        <w:spacing w:after="40" w:before="0" w:line="276" w:lineRule="auto"/>
      </w:pPr>
      <w:r>
        <w:t>| End-to-end latency | Member 3 | `ticket_logs` stage timestamps; P50/P95 across 50 test runs |</w:t>
      </w:r>
    </w:p>
    <w:p>
      <w:pPr>
        <w:spacing w:after="40" w:before="0" w:line="276" w:lineRule="auto"/>
      </w:pPr>
      <w:r>
        <w:t>| Per-ticket LLM cost | Member 3 | Token counts times price from Gemini API response headers |</w:t>
      </w:r>
    </w:p>
    <w:p>
      <w:pPr>
        <w:spacing w:after="40" w:before="0" w:line="276" w:lineRule="auto"/>
      </w:pPr>
      <w:r>
        <w:t>| Single-LLM ablation | ALL | `scripts/ablation_single_llm.py`; single prompt vs full multi-agent pipeline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**Ablation design:** `ablation_single_llm.py` sends each held-out ticket as a single prompt to the same Gemini model asking it to classify, route, and draft a response in one call. Results are compared to the multi-agent pipeline on routing accuracy proxy, groundedness, latency, and cost. An honest mixed result is expected and acceptable — the proposal commits to testing whether the added agentic complexity is justified.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23. Stretch Goal — Rysera STEM LMS Integration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**Only begin after Phases 1–11 are solid and evaluated. Do not start early.**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Current Status</w:t>
      </w:r>
    </w:p>
    <w:p>
      <w:pPr>
        <w:spacing w:after="40" w:before="0" w:line="276" w:lineRule="auto"/>
      </w:pPr>
      <w:r>
        <w:t>- `https://stem.rysera.com/` returned 403 Forbidden during automated access testing.</w:t>
      </w:r>
    </w:p>
    <w:p>
      <w:pPr>
        <w:spacing w:after="40" w:before="0" w:line="276" w:lineRule="auto"/>
      </w:pPr>
      <w:r>
        <w:t>- No approved API/webhook access confirmed yet.</w:t>
      </w:r>
    </w:p>
    <w:p>
      <w:pPr>
        <w:spacing w:after="40" w:before="0" w:line="276" w:lineRule="auto"/>
      </w:pPr>
      <w:r>
        <w:t>- **Do not crawl or scrape without explicit Rysera permission.**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Architecture (if approved)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LR</w:t>
      </w:r>
    </w:p>
    <w:p>
      <w:pPr>
        <w:spacing w:after="40" w:before="0" w:line="276" w:lineRule="auto"/>
      </w:pPr>
      <w:r>
        <w:t xml:space="preserve">    subgraph RyseraLMS["Rysera STEM LMS"]</w:t>
      </w:r>
    </w:p>
    <w:p>
      <w:pPr>
        <w:spacing w:after="40" w:before="0" w:line="276" w:lineRule="auto"/>
      </w:pPr>
      <w:r>
        <w:t xml:space="preserve">        LMS["Rysera LMS\nCourse Catalogue + Pricing\nAPI/webhook if approved"]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subgraph ClarioExt["Clario Extensions"]</w:t>
      </w:r>
    </w:p>
    <w:p>
      <w:pPr>
        <w:spacing w:after="40" w:before="0" w:line="276" w:lineRule="auto"/>
      </w:pPr>
      <w:r>
        <w:t xml:space="preserve">        ADAPT["POST /integrations/rysera/webhook\nAPI Gateway adapter\nMaps Rysera payload to internal ticket schema\nRoutes through same POST /tickets logic\nNo business logic duplication"]</w:t>
      </w:r>
    </w:p>
    <w:p>
      <w:pPr>
        <w:spacing w:after="40" w:before="0" w:line="276" w:lineRule="auto"/>
      </w:pPr>
      <w:r>
        <w:t xml:space="preserve">        COURSE_SPEC["course_catalog_agent_node\n4th specialist domain"]</w:t>
      </w:r>
    </w:p>
    <w:p>
      <w:pPr>
        <w:spacing w:after="40" w:before="0" w:line="276" w:lineRule="auto"/>
      </w:pPr>
      <w:r>
        <w:t xml:space="preserve">        COURSE_KB["vector_store/kb_documents/course_catalog/\nApproved catalogue feed:\ncourse_id title price currency\neffective_date last_updated_at\nrefund_policy_url"]</w:t>
      </w:r>
    </w:p>
    <w:p>
      <w:pPr>
        <w:spacing w:after="40" w:before="0" w:line="276" w:lineRule="auto"/>
      </w:pPr>
      <w:r>
        <w:t xml:space="preserve">        PRICE_RULES["Pricing Safety Rules:\nMust cite course_id + effective_date + currency\nNever infer from general knowledge\nEscalate if price unverifiable\nSeparate from student billing/enrollment"]</w:t>
      </w:r>
    </w:p>
    <w:p>
      <w:pPr>
        <w:spacing w:after="40" w:before="0" w:line="276" w:lineRule="auto"/>
      </w:pPr>
      <w:r>
        <w:t xml:space="preserve">    end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LMS --&gt;|"Webhook / CSV export / API"| ADAPT</w:t>
      </w:r>
    </w:p>
    <w:p>
      <w:pPr>
        <w:spacing w:after="40" w:before="0" w:line="276" w:lineRule="auto"/>
      </w:pPr>
      <w:r>
        <w:t xml:space="preserve">    ADAPT --&gt; COURSE_SPEC</w:t>
      </w:r>
    </w:p>
    <w:p>
      <w:pPr>
        <w:spacing w:after="40" w:before="0" w:line="276" w:lineRule="auto"/>
      </w:pPr>
      <w:r>
        <w:t xml:space="preserve">    COURSE_SPEC --&gt; COURSE_KB</w:t>
      </w:r>
    </w:p>
    <w:p>
      <w:pPr>
        <w:spacing w:after="40" w:before="0" w:line="276" w:lineRule="auto"/>
      </w:pPr>
      <w:r>
        <w:t xml:space="preserve">    COURSE_SPEC --&gt; PRICE_RULES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**Required catalogue fields from Rysera before implementation:**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Field | Why |</w:t>
      </w:r>
    </w:p>
    <w:p>
      <w:pPr>
        <w:spacing w:after="40" w:before="0" w:line="276" w:lineRule="auto"/>
      </w:pPr>
      <w:r>
        <w:t>|---|---|</w:t>
      </w:r>
    </w:p>
    <w:p>
      <w:pPr>
        <w:spacing w:after="40" w:before="0" w:line="276" w:lineRule="auto"/>
      </w:pPr>
      <w:r>
        <w:t>| `course_id`, `course_slug`, `course_title` | Disambiguates similarly named courses |</w:t>
      </w:r>
    </w:p>
    <w:p>
      <w:pPr>
        <w:spacing w:after="40" w:before="0" w:line="276" w:lineRule="auto"/>
      </w:pPr>
      <w:r>
        <w:t>| Canonical public URL | Produces verifiable citations |</w:t>
      </w:r>
    </w:p>
    <w:p>
      <w:pPr>
        <w:spacing w:after="40" w:before="0" w:line="276" w:lineRule="auto"/>
      </w:pPr>
      <w:r>
        <w:t>| Description, level, prerequisites | Answers suitability questions |</w:t>
      </w:r>
    </w:p>
    <w:p>
      <w:pPr>
        <w:spacing w:after="40" w:before="0" w:line="276" w:lineRule="auto"/>
      </w:pPr>
      <w:r>
        <w:t>| Currency and base price | Prevents ambiguous price answers |</w:t>
      </w:r>
    </w:p>
    <w:p>
      <w:pPr>
        <w:spacing w:after="40" w:before="0" w:line="276" w:lineRule="auto"/>
      </w:pPr>
      <w:r>
        <w:t>| Price type (one-time, monthly, installment, contact-us) | Prevents misleading totals |</w:t>
      </w:r>
    </w:p>
    <w:p>
      <w:pPr>
        <w:spacing w:after="40" w:before="0" w:line="276" w:lineRule="auto"/>
      </w:pPr>
      <w:r>
        <w:t>| `effective_date` and `last_updated_at` | Enables freshness validation |</w:t>
      </w:r>
    </w:p>
    <w:p>
      <w:pPr>
        <w:spacing w:after="40" w:before="0" w:line="276" w:lineRule="auto"/>
      </w:pPr>
      <w:r>
        <w:t>| Refund/cancellation policy URL | Separates policy from course claims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24. Architectural Decision Records (ADRs)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ADR-001: LangGraph for Orchestration</w:t>
      </w:r>
    </w:p>
    <w:p>
      <w:pPr>
        <w:spacing w:after="40" w:before="0" w:line="276" w:lineRule="auto"/>
      </w:pPr>
      <w:r>
        <w:t>- **Status:** Accepted</w:t>
      </w:r>
    </w:p>
    <w:p>
      <w:pPr>
        <w:spacing w:after="40" w:before="0" w:line="276" w:lineRule="auto"/>
      </w:pPr>
      <w:r>
        <w:t>- **Decision:** Use LangGraph (not a custom loop or CrewAI) for the multi-agent orchestration.</w:t>
      </w:r>
    </w:p>
    <w:p>
      <w:pPr>
        <w:spacing w:after="40" w:before="0" w:line="276" w:lineRule="auto"/>
      </w:pPr>
      <w:r>
        <w:t>- **Rationale:** Explicit state graph with typed state; conditional edges make the graph's branching readable and testable; bounded loop support; matches proposal commitment.</w:t>
      </w:r>
    </w:p>
    <w:p>
      <w:pPr>
        <w:spacing w:after="40" w:before="0" w:line="276" w:lineRule="auto"/>
      </w:pPr>
      <w:r>
        <w:t>- **Consequences:** Requires Python 3.11+. `TicketState` TypedDict is the cross-team shared contract — any field change must be coordinated with all three members.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ADR-002: Explicit Domain Flip on Reroute (v3)</w:t>
      </w:r>
    </w:p>
    <w:p>
      <w:pPr>
        <w:spacing w:after="40" w:before="0" w:line="276" w:lineRule="auto"/>
      </w:pPr>
      <w:r>
        <w:t>- **Status:** Accepted</w:t>
      </w:r>
    </w:p>
    <w:p>
      <w:pPr>
        <w:spacing w:after="40" w:before="0" w:line="276" w:lineRule="auto"/>
      </w:pPr>
      <w:r>
        <w:t>- **Decision:** The reroute path unconditionally flips `technical` to `billing` or vice versa rather than re-running `decide_routing()`.</w:t>
      </w:r>
    </w:p>
    <w:p>
      <w:pPr>
        <w:spacing w:after="40" w:before="0" w:line="276" w:lineRule="auto"/>
      </w:pPr>
      <w:r>
        <w:t>- **Rationale:** Re-running the same pure function on the same inputs produces the same wrong answer — this was a confirmed bug in v2 testing on the "payment failed but money was taken" case. An explicit flip guarantees the other specialist is actually tried.</w:t>
      </w:r>
    </w:p>
    <w:p>
      <w:pPr>
        <w:spacing w:after="40" w:before="0" w:line="276" w:lineRule="auto"/>
      </w:pPr>
      <w:r>
        <w:t>- **Consequences:** "Both" tickets can never reroute (no third domain); they escalate directly on dual-domain failure. The `reroute_attempted` boolean enforces a single-attempt cap.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ADR-003: Gated LLM Judge (Cost-Aware)</w:t>
      </w:r>
    </w:p>
    <w:p>
      <w:pPr>
        <w:spacing w:after="40" w:before="0" w:line="276" w:lineRule="auto"/>
      </w:pPr>
      <w:r>
        <w:t>- **Status:** Accepted</w:t>
      </w:r>
    </w:p>
    <w:p>
      <w:pPr>
        <w:spacing w:after="40" w:before="0" w:line="276" w:lineRule="auto"/>
      </w:pPr>
      <w:r>
        <w:t>- **Decision:** The LLM-as-judge call is not run on every ticket — only when RAG score is below threshold or randomly sampled (~17.5%).</w:t>
      </w:r>
    </w:p>
    <w:p>
      <w:pPr>
        <w:spacing w:after="40" w:before="0" w:line="276" w:lineRule="auto"/>
      </w:pPr>
      <w:r>
        <w:t>- **Rationale:** Each judge call adds ~2–5s latency and real API cost. Statistical sampling provides representative quality monitoring without running it on every ticket.</w:t>
      </w:r>
    </w:p>
    <w:p>
      <w:pPr>
        <w:spacing w:after="40" w:before="0" w:line="276" w:lineRule="auto"/>
      </w:pPr>
      <w:r>
        <w:t>- **Consequences:** Some low-quality drafts may pass without judge review; mitigated by rule-based policy checks which always run.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ADR-004: Optimistic Locking for Human Review</w:t>
      </w:r>
    </w:p>
    <w:p>
      <w:pPr>
        <w:spacing w:after="40" w:before="0" w:line="276" w:lineRule="auto"/>
      </w:pPr>
      <w:r>
        <w:t>- **Status:** Accepted</w:t>
      </w:r>
    </w:p>
    <w:p>
      <w:pPr>
        <w:spacing w:after="40" w:before="0" w:line="276" w:lineRule="auto"/>
      </w:pPr>
      <w:r>
        <w:t>- **Decision:** The `tickets` table has an integer `version` column; `PATCH /tickets/{id}/review` checks and increments it atomically; returns HTTP 409 on version mismatch.</w:t>
      </w:r>
    </w:p>
    <w:p>
      <w:pPr>
        <w:spacing w:after="40" w:before="0" w:line="276" w:lineRule="auto"/>
      </w:pPr>
      <w:r>
        <w:t>- **Rationale:** Multiple human agents can open the same escalated ticket simultaneously. Silent last-write-wins overwrites are a real support team data-loss bug.</w:t>
      </w:r>
    </w:p>
    <w:p>
      <w:pPr>
        <w:spacing w:after="40" w:before="0" w:line="276" w:lineRule="auto"/>
      </w:pPr>
      <w:r>
        <w:t>- **Consequences:** Frontend must handle 409 by preserving `draftBuffer` and re-fetching rather than discarding in-progress edits. `ConflictBanner` component required.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ADR-005: LoRA Adapters Not Merged Weights</w:t>
      </w:r>
    </w:p>
    <w:p>
      <w:pPr>
        <w:spacing w:after="40" w:before="0" w:line="276" w:lineRule="auto"/>
      </w:pPr>
      <w:r>
        <w:t>- **Status:** Accepted</w:t>
      </w:r>
    </w:p>
    <w:p>
      <w:pPr>
        <w:spacing w:after="40" w:before="0" w:line="276" w:lineRule="auto"/>
      </w:pPr>
      <w:r>
        <w:t>- **Decision:** Save and deploy LoRA adapter weights separately from the base model, not merged.</w:t>
      </w:r>
    </w:p>
    <w:p>
      <w:pPr>
        <w:spacing w:after="40" w:before="0" w:line="276" w:lineRule="auto"/>
      </w:pPr>
      <w:r>
        <w:t>- **Rationale:** Adapter files are ~50–200 MB vs 13–30 GB for a merged 7–8B model; faster iteration; easier to swap; no need to re-download the base model per experiment.</w:t>
      </w:r>
    </w:p>
    <w:p>
      <w:pPr>
        <w:spacing w:after="40" w:before="0" w:line="276" w:lineRule="auto"/>
      </w:pPr>
      <w:r>
        <w:t>- **Consequences:** `serve.py` must load both base model and adapter at startup. Startup time is longer but per-request latency is identical. Adapters stored on HuggingFace Hub private repo (not in Git — too large).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ADR-006: Semantic Caching — Deferred</w:t>
      </w:r>
    </w:p>
    <w:p>
      <w:pPr>
        <w:spacing w:after="40" w:before="0" w:line="276" w:lineRule="auto"/>
      </w:pPr>
      <w:r>
        <w:t>- **Status:** Deferred</w:t>
      </w:r>
    </w:p>
    <w:p>
      <w:pPr>
        <w:spacing w:after="40" w:before="0" w:line="276" w:lineRule="auto"/>
      </w:pPr>
      <w:r>
        <w:t>- **Decision:** `cache_check_node` is structurally in the graph but intentionally minimal at v1. Full semantic caching is deferred.</w:t>
      </w:r>
    </w:p>
    <w:p>
      <w:pPr>
        <w:spacing w:after="40" w:before="0" w:line="276" w:lineRule="auto"/>
      </w:pPr>
      <w:r>
        <w:t>- **Rationale:** Getting the core pipeline correct (reroute fix, validation, escalation) is higher priority. The cache node's position in the graph does not change when the logic is filled in.</w:t>
      </w:r>
    </w:p>
    <w:p>
      <w:pPr>
        <w:spacing w:after="40" w:before="0" w:line="276" w:lineRule="auto"/>
      </w:pPr>
      <w:r>
        <w:t>- **Consequences:** Near-duplicate tickets will go through the full pipeline until this is implemented.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### ADR-007: JWT in localStorage (Acknowledged Risk)</w:t>
      </w:r>
    </w:p>
    <w:p>
      <w:pPr>
        <w:spacing w:after="40" w:before="0" w:line="276" w:lineRule="auto"/>
      </w:pPr>
      <w:r>
        <w:t>- **Status:** Accepted with documented caveat</w:t>
      </w:r>
    </w:p>
    <w:p>
      <w:pPr>
        <w:spacing w:after="40" w:before="0" w:line="276" w:lineRule="auto"/>
      </w:pPr>
      <w:r>
        <w:t>- **Decision:** Frontend stores JWT in `localStorage` for the academic demo.</w:t>
      </w:r>
    </w:p>
    <w:p>
      <w:pPr>
        <w:spacing w:after="40" w:before="0" w:line="276" w:lineRule="auto"/>
      </w:pPr>
      <w:r>
        <w:t>- **Rationale:** `httpOnly` cookie auth requires backend session support not in scope for this project.</w:t>
      </w:r>
    </w:p>
    <w:p>
      <w:pPr>
        <w:spacing w:after="40" w:before="0" w:line="276" w:lineRule="auto"/>
      </w:pPr>
      <w:r>
        <w:t>- **Mitigation:** Explicitly documented in `frontend/README.md` and the evaluation report as a known XSS risk, acceptable for an academic symposium demo, not recommended for production. Examiners who notice this should see it acknowledged proactively.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25. Pre-Symposium Checklist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&gt; **Paste into [mermaid.live](https://mermaid.live) to render.**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```mermaid</w:t>
      </w:r>
    </w:p>
    <w:p>
      <w:pPr>
        <w:spacing w:after="40" w:before="0" w:line="276" w:lineRule="auto"/>
      </w:pPr>
      <w:r>
        <w:t>flowchart TD</w:t>
      </w:r>
    </w:p>
    <w:p>
      <w:pPr>
        <w:spacing w:after="40" w:before="0" w:line="276" w:lineRule="auto"/>
      </w:pPr>
      <w:r>
        <w:t xml:space="preserve">    C1["Held-out test.parquet touched exactly ONCE\nfor final evaluation numbers"]</w:t>
      </w:r>
    </w:p>
    <w:p>
      <w:pPr>
        <w:spacing w:after="40" w:before="0" w:line="276" w:lineRule="auto"/>
      </w:pPr>
      <w:r>
        <w:t xml:space="preserve">    C2[".env is not in Git history\ngit log -p -- .env returns nothing"]</w:t>
      </w:r>
    </w:p>
    <w:p>
      <w:pPr>
        <w:spacing w:after="40" w:before="0" w:line="276" w:lineRule="auto"/>
      </w:pPr>
      <w:r>
        <w:t xml:space="preserve">    C3["docker compose up --build works from\na clean clone on a non-dev machine"]</w:t>
      </w:r>
    </w:p>
    <w:p>
      <w:pPr>
        <w:spacing w:after="40" w:before="0" w:line="276" w:lineRule="auto"/>
      </w:pPr>
      <w:r>
        <w:t xml:space="preserve">    C4["PII-containing test ticket manually verified\nas redacted BEFORE any LLM call\nchecked in actual logs not assumed"]</w:t>
      </w:r>
    </w:p>
    <w:p>
      <w:pPr>
        <w:spacing w:after="40" w:before="0" w:line="276" w:lineRule="auto"/>
      </w:pPr>
      <w:r>
        <w:t xml:space="preserve">    C5["Two-tab optimistic-locking 409 conflict\nhas been demoed live and works"]</w:t>
      </w:r>
    </w:p>
    <w:p>
      <w:pPr>
        <w:spacing w:after="40" w:before="0" w:line="276" w:lineRule="auto"/>
      </w:pPr>
      <w:r>
        <w:t xml:space="preserve">    C6["Single-LLM ablation numbers are in report\nwhatever they show honesty required"]</w:t>
      </w:r>
    </w:p>
    <w:p>
      <w:pPr>
        <w:spacing w:after="40" w:before="0" w:line="276" w:lineRule="auto"/>
      </w:pPr>
      <w:r>
        <w:t xml:space="preserve">    C7["Every README.md exists and is accurate\nnot a leftover template"]</w:t>
      </w:r>
    </w:p>
    <w:p>
      <w:pPr>
        <w:spacing w:after="40" w:before="0" w:line="276" w:lineRule="auto"/>
      </w:pPr>
      <w:r>
        <w:t xml:space="preserve">    C8["Fallback behaviour fine-tuned model service down\ntested at least once not just coded"]</w:t>
      </w:r>
    </w:p>
    <w:p>
      <w:pPr>
        <w:spacing w:after="40" w:before="0" w:line="276" w:lineRule="auto"/>
      </w:pPr>
      <w:r>
        <w:t xml:space="preserve">    C9["Rysera integration status honestly stated:\ndone or partially done or descoped with reason"]</w:t>
      </w:r>
    </w:p>
    <w:p>
      <w:pPr>
        <w:spacing w:after="40" w:before="0" w:line="276" w:lineRule="auto"/>
      </w:pPr>
      <w:r>
        <w:t xml:space="preserve">    C10["No raw Python tracebacks in any\nHTTP error response bodies"]</w:t>
      </w:r>
    </w:p>
    <w:p>
      <w:pPr>
        <w:spacing w:after="40" w:before="0" w:line="276" w:lineRule="auto"/>
      </w:pPr>
      <w:r>
        <w:t xml:space="preserve">    C11["Port collision Chroma port 8000 vs API Gateway port 8000\nresolved and tested in docker-compose.yml"]</w:t>
      </w:r>
    </w:p>
    <w:p>
      <w:pPr>
        <w:spacing w:after="40" w:before="0" w:line="276" w:lineRule="auto"/>
      </w:pPr>
      <w:r>
        <w:t xml:space="preserve">    C12["Chroma persistent volume mounted\nindex survives container restart"]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 xml:space="preserve">    C1 &amp; C2 &amp; C3 &amp; C4 &amp; C5 &amp; C6 &amp; C7 &amp; C8 &amp; C9 &amp; C10 &amp; C11 &amp; C12 --&gt; DONE(["Ready for Symposium"])</w:t>
      </w:r>
    </w:p>
    <w:p>
      <w:pPr>
        <w:spacing w:after="40" w:before="0" w:line="276" w:lineRule="auto"/>
      </w:pPr>
      <w:r>
        <w:t>```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## Document Revision History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| Version | Date | Author | Change |</w:t>
      </w:r>
    </w:p>
    <w:p>
      <w:pPr>
        <w:spacing w:after="40" w:before="0" w:line="276" w:lineRule="auto"/>
      </w:pPr>
      <w:r>
        <w:t>|---|---|---|---|</w:t>
      </w:r>
    </w:p>
    <w:p>
      <w:pPr>
        <w:spacing w:after="40" w:before="0" w:line="276" w:lineRule="auto"/>
      </w:pPr>
      <w:r>
        <w:t>| 1.0 | July 2026 | Team (Group 23) | Initial complete SAD; synthesised from Plan.md, LangGraph Implementation Plan v3, RAG Optimization Plan, Testing Strategy v2, Rysera Pricing Agent Plan, and implemented codebase |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---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t>*End of Clario Software Architecture Document*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